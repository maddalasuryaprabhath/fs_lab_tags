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E5308" w14:textId="77777777" w:rsidR="00117640" w:rsidRDefault="002C5497">
      <w:pPr>
        <w:spacing w:after="40"/>
        <w:jc w:val="center"/>
      </w:pPr>
      <w:r>
        <w:rPr>
          <w:rFonts w:ascii="Calibri" w:hAnsi="Calibri"/>
          <w:b/>
          <w:color w:val="000000"/>
          <w:sz w:val="28"/>
        </w:rPr>
        <w:t>DEPARTMENT OF COMPUTER SCIENCE &amp; ENGINEERING</w:t>
      </w:r>
    </w:p>
    <w:p w14:paraId="5D73F8B3" w14:textId="77777777" w:rsidR="00117640" w:rsidRDefault="002C5497">
      <w:pPr>
        <w:spacing w:after="280"/>
        <w:jc w:val="center"/>
      </w:pPr>
      <w:r>
        <w:rPr>
          <w:rFonts w:ascii="Calibri" w:hAnsi="Calibri"/>
          <w:b/>
          <w:color w:val="000000"/>
          <w:sz w:val="24"/>
        </w:rPr>
        <w:t>LABORATORY OBSERVATION &amp; RECORD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7"/>
        <w:gridCol w:w="4867"/>
      </w:tblGrid>
      <w:tr w:rsidR="00117640" w14:paraId="68D80ED8" w14:textId="77777777">
        <w:trPr>
          <w:jc w:val="center"/>
        </w:trPr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8DDF8" w14:textId="77777777" w:rsidR="00117640" w:rsidRDefault="002C5497">
            <w:pPr>
              <w:spacing w:before="60" w:after="60"/>
            </w:pPr>
            <w:r>
              <w:rPr>
                <w:rFonts w:ascii="Calibri" w:hAnsi="Calibri"/>
                <w:b/>
                <w:color w:val="000000"/>
                <w:sz w:val="21"/>
              </w:rPr>
              <w:t>Course Name:</w:t>
            </w:r>
            <w:r>
              <w:rPr>
                <w:rFonts w:ascii="Calibri" w:hAnsi="Calibri"/>
                <w:color w:val="000000"/>
                <w:sz w:val="21"/>
              </w:rPr>
              <w:t xml:space="preserve"> Full Stack Web Development</w:t>
            </w: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855FF" w14:textId="77777777" w:rsidR="00117640" w:rsidRDefault="002C5497">
            <w:pPr>
              <w:spacing w:before="60" w:after="60"/>
            </w:pPr>
            <w:r>
              <w:rPr>
                <w:rFonts w:ascii="Calibri" w:hAnsi="Calibri"/>
                <w:b/>
                <w:color w:val="000000"/>
                <w:sz w:val="21"/>
              </w:rPr>
              <w:t>Course Code:</w:t>
            </w:r>
            <w:r>
              <w:rPr>
                <w:rFonts w:ascii="Calibri" w:hAnsi="Calibri"/>
                <w:color w:val="000000"/>
                <w:sz w:val="21"/>
              </w:rPr>
              <w:t xml:space="preserve"> 23CM4121</w:t>
            </w:r>
          </w:p>
        </w:tc>
      </w:tr>
      <w:tr w:rsidR="00117640" w14:paraId="63751277" w14:textId="77777777">
        <w:trPr>
          <w:jc w:val="center"/>
        </w:trPr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744C" w14:textId="77777777" w:rsidR="00117640" w:rsidRDefault="002C5497">
            <w:pPr>
              <w:spacing w:before="60" w:after="60"/>
            </w:pPr>
            <w:r>
              <w:rPr>
                <w:rFonts w:ascii="Calibri" w:hAnsi="Calibri"/>
                <w:b/>
                <w:color w:val="000000"/>
                <w:sz w:val="21"/>
              </w:rPr>
              <w:t>Experiment No:</w:t>
            </w:r>
            <w:r>
              <w:rPr>
                <w:rFonts w:ascii="Calibri" w:hAnsi="Calibri"/>
                <w:color w:val="000000"/>
                <w:sz w:val="21"/>
              </w:rPr>
              <w:t xml:space="preserve"> 03</w:t>
            </w: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5CCD" w14:textId="0C300055" w:rsidR="00117640" w:rsidRDefault="002C5497">
            <w:pPr>
              <w:spacing w:before="60" w:after="60"/>
            </w:pPr>
            <w:r>
              <w:rPr>
                <w:rFonts w:ascii="Calibri" w:hAnsi="Calibri"/>
                <w:b/>
                <w:color w:val="000000"/>
                <w:sz w:val="21"/>
              </w:rPr>
              <w:t>Date of Execution:</w:t>
            </w:r>
            <w:r>
              <w:rPr>
                <w:rFonts w:ascii="Calibri" w:hAnsi="Calibri"/>
                <w:color w:val="000000"/>
                <w:sz w:val="21"/>
              </w:rPr>
              <w:t xml:space="preserve"> </w:t>
            </w:r>
          </w:p>
        </w:tc>
      </w:tr>
      <w:tr w:rsidR="00117640" w14:paraId="0144F9B6" w14:textId="77777777">
        <w:trPr>
          <w:jc w:val="center"/>
        </w:trPr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251F3" w14:textId="77777777" w:rsidR="00117640" w:rsidRDefault="002C5497">
            <w:pPr>
              <w:spacing w:before="60" w:after="60"/>
            </w:pPr>
            <w:r>
              <w:rPr>
                <w:rFonts w:ascii="Calibri" w:hAnsi="Calibri"/>
                <w:b/>
                <w:color w:val="000000"/>
                <w:sz w:val="21"/>
              </w:rPr>
              <w:t>Student Name:</w:t>
            </w:r>
            <w:r>
              <w:rPr>
                <w:rFonts w:ascii="Calibri" w:hAnsi="Calibri"/>
                <w:color w:val="000000"/>
                <w:sz w:val="21"/>
              </w:rPr>
              <w:t xml:space="preserve"> M. Surya Prabhath</w:t>
            </w: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E8E46" w14:textId="77777777" w:rsidR="00117640" w:rsidRDefault="002C5497">
            <w:pPr>
              <w:spacing w:before="60" w:after="60"/>
            </w:pPr>
            <w:r>
              <w:rPr>
                <w:rFonts w:ascii="Calibri" w:hAnsi="Calibri"/>
                <w:b/>
                <w:color w:val="000000"/>
                <w:sz w:val="21"/>
              </w:rPr>
              <w:t>Roll No:</w:t>
            </w:r>
            <w:r>
              <w:rPr>
                <w:rFonts w:ascii="Calibri" w:hAnsi="Calibri"/>
                <w:color w:val="000000"/>
                <w:sz w:val="21"/>
              </w:rPr>
              <w:t xml:space="preserve"> A24126552094</w:t>
            </w:r>
          </w:p>
        </w:tc>
      </w:tr>
      <w:tr w:rsidR="00117640" w14:paraId="13853CF7" w14:textId="77777777">
        <w:trPr>
          <w:jc w:val="center"/>
        </w:trPr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C6C58" w14:textId="77777777" w:rsidR="00117640" w:rsidRDefault="002C5497">
            <w:pPr>
              <w:spacing w:before="60" w:after="60"/>
            </w:pPr>
            <w:r>
              <w:rPr>
                <w:rFonts w:ascii="Calibri" w:hAnsi="Calibri"/>
                <w:b/>
                <w:color w:val="000000"/>
                <w:sz w:val="21"/>
              </w:rPr>
              <w:t>Branch &amp; Section:</w:t>
            </w:r>
            <w:r>
              <w:rPr>
                <w:rFonts w:ascii="Calibri" w:hAnsi="Calibri"/>
                <w:color w:val="000000"/>
                <w:sz w:val="21"/>
              </w:rPr>
              <w:t xml:space="preserve"> CSM-B</w:t>
            </w: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52C6" w14:textId="77777777" w:rsidR="00117640" w:rsidRDefault="00117640">
            <w:pPr>
              <w:spacing w:before="60" w:after="60"/>
            </w:pPr>
          </w:p>
        </w:tc>
      </w:tr>
    </w:tbl>
    <w:p w14:paraId="79808AB2" w14:textId="77777777" w:rsidR="00117640" w:rsidRDefault="00117640">
      <w:pPr>
        <w:spacing w:after="120"/>
      </w:pPr>
    </w:p>
    <w:p w14:paraId="5355CCFE" w14:textId="77777777" w:rsidR="00117640" w:rsidRDefault="002C5497">
      <w:pPr>
        <w:keepNext/>
        <w:spacing w:before="240" w:after="80"/>
      </w:pPr>
      <w:r>
        <w:rPr>
          <w:rFonts w:ascii="Calibri" w:hAnsi="Calibri"/>
          <w:b/>
          <w:color w:val="000000"/>
          <w:sz w:val="24"/>
        </w:rPr>
        <w:t>1. TITLE</w:t>
      </w:r>
    </w:p>
    <w:p w14:paraId="1DA60FB5" w14:textId="77777777" w:rsidR="00117640" w:rsidRDefault="002C5497">
      <w:pPr>
        <w:spacing w:after="120"/>
      </w:pPr>
      <w:r>
        <w:rPr>
          <w:rFonts w:ascii="Calibri" w:hAnsi="Calibri"/>
          <w:color w:val="000000"/>
        </w:rPr>
        <w:t>JS Basics - Arrays &amp; Functions</w:t>
      </w:r>
    </w:p>
    <w:p w14:paraId="06B547A8" w14:textId="77777777" w:rsidR="00117640" w:rsidRDefault="002C5497">
      <w:pPr>
        <w:keepNext/>
        <w:spacing w:before="240" w:after="80"/>
      </w:pPr>
      <w:r>
        <w:rPr>
          <w:rFonts w:ascii="Calibri" w:hAnsi="Calibri"/>
          <w:b/>
          <w:color w:val="000000"/>
          <w:sz w:val="24"/>
        </w:rPr>
        <w:t>2. AIM</w:t>
      </w:r>
    </w:p>
    <w:p w14:paraId="738AB4A5" w14:textId="77777777" w:rsidR="00117640" w:rsidRDefault="002C5497">
      <w:pPr>
        <w:spacing w:after="120"/>
      </w:pPr>
      <w:r>
        <w:rPr>
          <w:rFonts w:ascii="Calibri" w:hAnsi="Calibri"/>
          <w:color w:val="000000"/>
        </w:rPr>
        <w:t>To design and implement a JavaScript program demonstrating fundamental array operations, custom utility functions, and array iteration methods to process and manipulate dataset elements dynamically.</w:t>
      </w:r>
    </w:p>
    <w:p w14:paraId="2B411C1F" w14:textId="77777777" w:rsidR="00117640" w:rsidRDefault="002C5497">
      <w:pPr>
        <w:keepNext/>
        <w:spacing w:before="240" w:after="80"/>
      </w:pPr>
      <w:r>
        <w:rPr>
          <w:rFonts w:ascii="Calibri" w:hAnsi="Calibri"/>
          <w:b/>
          <w:color w:val="000000"/>
          <w:sz w:val="24"/>
        </w:rPr>
        <w:t>3. OBJECTIVE</w:t>
      </w:r>
    </w:p>
    <w:p w14:paraId="7BE0A69A" w14:textId="77777777" w:rsidR="00117640" w:rsidRDefault="002C5497">
      <w:pPr>
        <w:pStyle w:val="ListBullet"/>
        <w:spacing w:after="60"/>
      </w:pPr>
      <w:r>
        <w:rPr>
          <w:rFonts w:ascii="Calibri" w:hAnsi="Calibri"/>
          <w:color w:val="000000"/>
        </w:rPr>
        <w:t>To understand JavaScript function declarations, expressions, and arrow function syntax.</w:t>
      </w:r>
    </w:p>
    <w:p w14:paraId="74645DE0" w14:textId="77777777" w:rsidR="00117640" w:rsidRDefault="002C5497">
      <w:pPr>
        <w:pStyle w:val="ListBullet"/>
        <w:spacing w:after="60"/>
      </w:pPr>
      <w:r>
        <w:rPr>
          <w:rFonts w:ascii="Calibri" w:hAnsi="Calibri"/>
          <w:color w:val="000000"/>
        </w:rPr>
        <w:t>To learn array creation, traversal, and manipulation using built-in array methods.</w:t>
      </w:r>
    </w:p>
    <w:p w14:paraId="497244FF" w14:textId="77777777" w:rsidR="00117640" w:rsidRDefault="002C5497">
      <w:pPr>
        <w:pStyle w:val="ListBullet"/>
        <w:spacing w:after="60"/>
      </w:pPr>
      <w:r>
        <w:rPr>
          <w:rFonts w:ascii="Calibri" w:hAnsi="Calibri"/>
          <w:color w:val="000000"/>
        </w:rPr>
        <w:t>To perform dynamic data transformations and calculations using functional programming concepts in JavaScript.</w:t>
      </w:r>
    </w:p>
    <w:p w14:paraId="3FCDD6C2" w14:textId="77777777" w:rsidR="00117640" w:rsidRDefault="002C5497">
      <w:pPr>
        <w:keepNext/>
        <w:spacing w:before="240" w:after="80"/>
      </w:pPr>
      <w:r>
        <w:rPr>
          <w:rFonts w:ascii="Calibri" w:hAnsi="Calibri"/>
          <w:b/>
          <w:color w:val="000000"/>
          <w:sz w:val="24"/>
        </w:rPr>
        <w:t>4. THEORY</w:t>
      </w:r>
    </w:p>
    <w:p w14:paraId="56B4AE70" w14:textId="77777777" w:rsidR="00117640" w:rsidRDefault="002C5497">
      <w:pPr>
        <w:spacing w:after="120"/>
      </w:pPr>
      <w:r>
        <w:rPr>
          <w:rFonts w:ascii="Calibri" w:hAnsi="Calibri"/>
          <w:color w:val="000000"/>
        </w:rPr>
        <w:t xml:space="preserve">JavaScript arrays are ordered collections of values capable of holding heterogeneous data types. Functions in JavaScript are first-class objects that can be assigned to variables, passed as arguments, and returned from other functions. Built-in array iteration higher-order functions such as </w:t>
      </w:r>
      <w:proofErr w:type="gramStart"/>
      <w:r>
        <w:rPr>
          <w:rFonts w:ascii="Calibri" w:hAnsi="Calibri"/>
          <w:color w:val="000000"/>
        </w:rPr>
        <w:t>forEach(</w:t>
      </w:r>
      <w:proofErr w:type="gramEnd"/>
      <w:r>
        <w:rPr>
          <w:rFonts w:ascii="Calibri" w:hAnsi="Calibri"/>
          <w:color w:val="000000"/>
        </w:rPr>
        <w:t xml:space="preserve">), </w:t>
      </w:r>
      <w:proofErr w:type="gramStart"/>
      <w:r>
        <w:rPr>
          <w:rFonts w:ascii="Calibri" w:hAnsi="Calibri"/>
          <w:color w:val="000000"/>
        </w:rPr>
        <w:t>map(</w:t>
      </w:r>
      <w:proofErr w:type="gramEnd"/>
      <w:r>
        <w:rPr>
          <w:rFonts w:ascii="Calibri" w:hAnsi="Calibri"/>
          <w:color w:val="000000"/>
        </w:rPr>
        <w:t xml:space="preserve">), </w:t>
      </w:r>
      <w:proofErr w:type="gramStart"/>
      <w:r>
        <w:rPr>
          <w:rFonts w:ascii="Calibri" w:hAnsi="Calibri"/>
          <w:color w:val="000000"/>
        </w:rPr>
        <w:t>filter(</w:t>
      </w:r>
      <w:proofErr w:type="gramEnd"/>
      <w:r>
        <w:rPr>
          <w:rFonts w:ascii="Calibri" w:hAnsi="Calibri"/>
          <w:color w:val="000000"/>
        </w:rPr>
        <w:t xml:space="preserve">), and </w:t>
      </w:r>
      <w:proofErr w:type="gramStart"/>
      <w:r>
        <w:rPr>
          <w:rFonts w:ascii="Calibri" w:hAnsi="Calibri"/>
          <w:color w:val="000000"/>
        </w:rPr>
        <w:t>reduce(</w:t>
      </w:r>
      <w:proofErr w:type="gramEnd"/>
      <w:r>
        <w:rPr>
          <w:rFonts w:ascii="Calibri" w:hAnsi="Calibri"/>
          <w:color w:val="000000"/>
        </w:rPr>
        <w:t>) allow developers to write clean, declarative logic for processing collection data without writing manual index-based loops.</w:t>
      </w:r>
    </w:p>
    <w:p w14:paraId="6C94CFFB" w14:textId="77777777" w:rsidR="00117640" w:rsidRDefault="002C5497">
      <w:pPr>
        <w:keepNext/>
        <w:spacing w:before="240" w:after="80"/>
      </w:pPr>
      <w:r>
        <w:rPr>
          <w:rFonts w:ascii="Calibri" w:hAnsi="Calibri"/>
          <w:b/>
          <w:color w:val="000000"/>
          <w:sz w:val="24"/>
        </w:rPr>
        <w:t>5. ALGORITHM / PROCEDURE</w:t>
      </w:r>
    </w:p>
    <w:p w14:paraId="23FBD376" w14:textId="77777777" w:rsidR="00117640" w:rsidRDefault="002C5497">
      <w:pPr>
        <w:spacing w:after="60"/>
      </w:pPr>
      <w:r>
        <w:rPr>
          <w:rFonts w:ascii="Calibri" w:hAnsi="Calibri"/>
          <w:b/>
          <w:color w:val="000000"/>
        </w:rPr>
        <w:t xml:space="preserve">1. </w:t>
      </w:r>
      <w:r>
        <w:rPr>
          <w:rFonts w:ascii="Calibri" w:hAnsi="Calibri"/>
          <w:color w:val="000000"/>
        </w:rPr>
        <w:t>Initialize an HTML5 boilerplate file containing an embedded &lt;script&gt; tag or linked external JavaScript file.</w:t>
      </w:r>
    </w:p>
    <w:p w14:paraId="0EEC1256" w14:textId="77777777" w:rsidR="00117640" w:rsidRDefault="002C5497">
      <w:pPr>
        <w:spacing w:after="60"/>
      </w:pPr>
      <w:r>
        <w:rPr>
          <w:rFonts w:ascii="Calibri" w:hAnsi="Calibri"/>
          <w:b/>
          <w:color w:val="000000"/>
        </w:rPr>
        <w:t xml:space="preserve">2. </w:t>
      </w:r>
      <w:r>
        <w:rPr>
          <w:rFonts w:ascii="Calibri" w:hAnsi="Calibri"/>
          <w:color w:val="000000"/>
        </w:rPr>
        <w:t>Declare a target array containing numerical elements.</w:t>
      </w:r>
    </w:p>
    <w:p w14:paraId="11883720" w14:textId="77777777" w:rsidR="00117640" w:rsidRDefault="002C5497">
      <w:pPr>
        <w:spacing w:after="60"/>
      </w:pPr>
      <w:r>
        <w:rPr>
          <w:rFonts w:ascii="Calibri" w:hAnsi="Calibri"/>
          <w:b/>
          <w:color w:val="000000"/>
        </w:rPr>
        <w:t xml:space="preserve">3. </w:t>
      </w:r>
      <w:r>
        <w:rPr>
          <w:rFonts w:ascii="Calibri" w:hAnsi="Calibri"/>
          <w:color w:val="000000"/>
        </w:rPr>
        <w:t>Define custom simplified JavaScript functions (printList, getSum, getAvg, getMax, getMin, containsVal, filterEvens, addVal, removeVal) to perform array processing.</w:t>
      </w:r>
    </w:p>
    <w:p w14:paraId="31B77DD9" w14:textId="77777777" w:rsidR="00117640" w:rsidRDefault="002C5497">
      <w:pPr>
        <w:spacing w:after="60"/>
      </w:pPr>
      <w:r>
        <w:rPr>
          <w:rFonts w:ascii="Calibri" w:hAnsi="Calibri"/>
          <w:b/>
          <w:color w:val="000000"/>
        </w:rPr>
        <w:t xml:space="preserve">4. </w:t>
      </w:r>
      <w:r>
        <w:rPr>
          <w:rFonts w:ascii="Calibri" w:hAnsi="Calibri"/>
          <w:color w:val="000000"/>
        </w:rPr>
        <w:t>Utilize built-in methods (filter, includes, push, pop, reduce) to perform search and modification operations.</w:t>
      </w:r>
    </w:p>
    <w:p w14:paraId="6763C2A6" w14:textId="77777777" w:rsidR="00117640" w:rsidRDefault="002C5497">
      <w:pPr>
        <w:spacing w:after="60"/>
      </w:pPr>
      <w:r>
        <w:rPr>
          <w:rFonts w:ascii="Calibri" w:hAnsi="Calibri"/>
          <w:b/>
          <w:color w:val="000000"/>
        </w:rPr>
        <w:t xml:space="preserve">5. </w:t>
      </w:r>
      <w:r>
        <w:rPr>
          <w:rFonts w:ascii="Calibri" w:hAnsi="Calibri"/>
          <w:color w:val="000000"/>
        </w:rPr>
        <w:t>Log input data and calculated output results to the browser developer console.</w:t>
      </w:r>
    </w:p>
    <w:p w14:paraId="792F4BD1" w14:textId="77777777" w:rsidR="00117640" w:rsidRDefault="002C5497">
      <w:pPr>
        <w:spacing w:after="60"/>
      </w:pPr>
      <w:r>
        <w:rPr>
          <w:rFonts w:ascii="Calibri" w:hAnsi="Calibri"/>
          <w:b/>
          <w:color w:val="000000"/>
        </w:rPr>
        <w:t xml:space="preserve">6. </w:t>
      </w:r>
      <w:r>
        <w:rPr>
          <w:rFonts w:ascii="Calibri" w:hAnsi="Calibri"/>
          <w:color w:val="000000"/>
        </w:rPr>
        <w:t>Execute test cases including standard inputs, edge cases, and empty arrays to observe standard behavior and failure modes.</w:t>
      </w:r>
    </w:p>
    <w:p w14:paraId="267C9840" w14:textId="77777777" w:rsidR="00117640" w:rsidRDefault="002C5497">
      <w:pPr>
        <w:keepNext/>
        <w:spacing w:before="240" w:after="80"/>
      </w:pPr>
      <w:r>
        <w:rPr>
          <w:rFonts w:ascii="Calibri" w:hAnsi="Calibri"/>
          <w:b/>
          <w:color w:val="000000"/>
          <w:sz w:val="24"/>
        </w:rPr>
        <w:lastRenderedPageBreak/>
        <w:t>6.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9"/>
      </w:tblGrid>
      <w:tr w:rsidR="00117640" w14:paraId="5D8DE823" w14:textId="77777777">
        <w:trPr>
          <w:jc w:val="center"/>
        </w:trPr>
        <w:tc>
          <w:tcPr>
            <w:tcW w:w="97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98487" w14:textId="1239BC77" w:rsidR="00117640" w:rsidRDefault="002C5497">
            <w:pPr>
              <w:spacing w:after="0"/>
            </w:pPr>
            <w:r>
              <w:rPr>
                <w:rFonts w:ascii="Consolas" w:hAnsi="Consolas"/>
                <w:color w:val="141414"/>
                <w:sz w:val="19"/>
              </w:rPr>
              <w:t>function to print array elements</w:t>
            </w:r>
            <w:r>
              <w:rPr>
                <w:rFonts w:ascii="Consolas" w:hAnsi="Consolas"/>
                <w:color w:val="141414"/>
                <w:sz w:val="19"/>
              </w:rPr>
              <w:br/>
              <w:t>function printList(arr) {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console.log("Array Content:", arr.join(" "));</w:t>
            </w:r>
            <w:r>
              <w:rPr>
                <w:rFonts w:ascii="Consolas" w:hAnsi="Consolas"/>
                <w:color w:val="141414"/>
                <w:sz w:val="19"/>
              </w:rPr>
              <w:br/>
              <w:t>}</w:t>
            </w:r>
            <w:r>
              <w:rPr>
                <w:rFonts w:ascii="Consolas" w:hAnsi="Consolas"/>
                <w:color w:val="141414"/>
                <w:sz w:val="19"/>
              </w:rPr>
              <w:br/>
              <w:t>// Function to calculate total sum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function </w:t>
            </w:r>
            <w:proofErr w:type="spellStart"/>
            <w:r>
              <w:rPr>
                <w:rFonts w:ascii="Consolas" w:hAnsi="Consolas"/>
                <w:color w:val="141414"/>
                <w:sz w:val="19"/>
              </w:rPr>
              <w:t>getSum</w:t>
            </w:r>
            <w:proofErr w:type="spellEnd"/>
            <w:r>
              <w:rPr>
                <w:rFonts w:ascii="Consolas" w:hAnsi="Consolas"/>
                <w:color w:val="141414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41414"/>
                <w:sz w:val="19"/>
              </w:rPr>
              <w:t>arr</w:t>
            </w:r>
            <w:proofErr w:type="spellEnd"/>
            <w:r>
              <w:rPr>
                <w:rFonts w:ascii="Consolas" w:hAnsi="Consolas"/>
                <w:color w:val="141414"/>
                <w:sz w:val="19"/>
              </w:rPr>
              <w:t>) {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let sum = 0;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for (let i = 0; i &lt; arr.length; i++) {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    sum += arr[i];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return sum;</w:t>
            </w:r>
            <w:r>
              <w:rPr>
                <w:rFonts w:ascii="Consolas" w:hAnsi="Consolas"/>
                <w:color w:val="141414"/>
                <w:sz w:val="19"/>
              </w:rPr>
              <w:br/>
              <w:t>}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t>// Function t average</w:t>
            </w:r>
            <w:r>
              <w:rPr>
                <w:rFonts w:ascii="Consolas" w:hAnsi="Consolas"/>
                <w:color w:val="141414"/>
                <w:sz w:val="19"/>
              </w:rPr>
              <w:br/>
              <w:t>function getAvg(arr) {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if (arr.length === 0) return 0;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return getSum(arr) / arr.length;</w:t>
            </w:r>
            <w:r>
              <w:rPr>
                <w:rFonts w:ascii="Consolas" w:hAnsi="Consolas"/>
                <w:color w:val="141414"/>
                <w:sz w:val="19"/>
              </w:rPr>
              <w:br/>
              <w:t>}</w:t>
            </w:r>
            <w:r>
              <w:rPr>
                <w:rFonts w:ascii="Consolas" w:hAnsi="Consolas"/>
                <w:color w:val="141414"/>
                <w:sz w:val="19"/>
              </w:rPr>
              <w:br/>
              <w:t>// Function to find maximum</w:t>
            </w:r>
            <w:r>
              <w:rPr>
                <w:rFonts w:ascii="Consolas" w:hAnsi="Consolas"/>
                <w:color w:val="141414"/>
                <w:sz w:val="19"/>
              </w:rPr>
              <w:br/>
              <w:t>function getMax(arr) {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if (arr.length === 0) return undefined;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let max = arr[0];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for (let i = 1; i &lt; arr.length; i++) {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    if (arr[i] &gt; max) max = arr[i];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return max;</w:t>
            </w:r>
            <w:r>
              <w:rPr>
                <w:rFonts w:ascii="Consolas" w:hAnsi="Consolas"/>
                <w:color w:val="141414"/>
                <w:sz w:val="19"/>
              </w:rPr>
              <w:br/>
              <w:t>}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br/>
              <w:t>// Function to find minimum</w:t>
            </w:r>
            <w:r>
              <w:rPr>
                <w:rFonts w:ascii="Consolas" w:hAnsi="Consolas"/>
                <w:color w:val="141414"/>
                <w:sz w:val="19"/>
              </w:rPr>
              <w:br/>
              <w:t>function getMin(arr) {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if (arr.length === 0) return undefined;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let min = arr[0];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for (let i = 1; i &lt; arr.length; i++) {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t xml:space="preserve">        if (arr[i] &lt; min) min = arr[i];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return min;</w:t>
            </w:r>
            <w:r>
              <w:rPr>
                <w:rFonts w:ascii="Consolas" w:hAnsi="Consolas"/>
                <w:color w:val="141414"/>
                <w:sz w:val="19"/>
              </w:rPr>
              <w:br/>
              <w:t>}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// Function to check </w:t>
            </w:r>
            <w:proofErr w:type="spellStart"/>
            <w:r>
              <w:rPr>
                <w:rFonts w:ascii="Consolas" w:hAnsi="Consolas"/>
                <w:color w:val="141414"/>
                <w:sz w:val="19"/>
              </w:rPr>
              <w:t>elemen</w:t>
            </w:r>
            <w:proofErr w:type="spellEnd"/>
            <w:r>
              <w:rPr>
                <w:rFonts w:ascii="Consolas" w:hAnsi="Consolas"/>
                <w:color w:val="141414"/>
                <w:sz w:val="19"/>
              </w:rPr>
              <w:br/>
              <w:t xml:space="preserve">function </w:t>
            </w:r>
            <w:proofErr w:type="spellStart"/>
            <w:r>
              <w:rPr>
                <w:rFonts w:ascii="Consolas" w:hAnsi="Consolas"/>
                <w:color w:val="141414"/>
                <w:sz w:val="19"/>
              </w:rPr>
              <w:t>containsVal</w:t>
            </w:r>
            <w:proofErr w:type="spellEnd"/>
            <w:r>
              <w:rPr>
                <w:rFonts w:ascii="Consolas" w:hAnsi="Consolas"/>
                <w:color w:val="141414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41414"/>
                <w:sz w:val="19"/>
              </w:rPr>
              <w:t>arr</w:t>
            </w:r>
            <w:proofErr w:type="spellEnd"/>
            <w:r>
              <w:rPr>
                <w:rFonts w:ascii="Consolas" w:hAnsi="Consolas"/>
                <w:color w:val="141414"/>
                <w:sz w:val="19"/>
              </w:rPr>
              <w:t>, target) {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return arr.includes(target);</w:t>
            </w:r>
            <w:r>
              <w:rPr>
                <w:rFonts w:ascii="Consolas" w:hAnsi="Consolas"/>
                <w:color w:val="141414"/>
                <w:sz w:val="19"/>
              </w:rPr>
              <w:br/>
              <w:t>}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// Function to </w:t>
            </w:r>
            <w:r w:rsidR="00B64496">
              <w:rPr>
                <w:rFonts w:ascii="Consolas" w:hAnsi="Consolas"/>
                <w:color w:val="141414"/>
                <w:sz w:val="19"/>
              </w:rPr>
              <w:t>find</w:t>
            </w:r>
            <w:r>
              <w:rPr>
                <w:rFonts w:ascii="Consolas" w:hAnsi="Consolas"/>
                <w:color w:val="141414"/>
                <w:sz w:val="19"/>
              </w:rPr>
              <w:t xml:space="preserve"> even numbers</w:t>
            </w:r>
            <w:r>
              <w:rPr>
                <w:rFonts w:ascii="Consolas" w:hAnsi="Consolas"/>
                <w:color w:val="141414"/>
                <w:sz w:val="19"/>
              </w:rPr>
              <w:br/>
              <w:t>function filterEvens(arr) {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return arr.filter(function(num) {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    return num % 2 === 0;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});</w:t>
            </w:r>
            <w:r>
              <w:rPr>
                <w:rFonts w:ascii="Consolas" w:hAnsi="Consolas"/>
                <w:color w:val="141414"/>
                <w:sz w:val="19"/>
              </w:rPr>
              <w:br/>
              <w:t>}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br/>
              <w:t>// Function to a</w:t>
            </w:r>
            <w:r w:rsidR="00B64496">
              <w:rPr>
                <w:rFonts w:ascii="Consolas" w:hAnsi="Consolas"/>
                <w:color w:val="141414"/>
                <w:sz w:val="19"/>
              </w:rPr>
              <w:t>d</w:t>
            </w:r>
            <w:r>
              <w:rPr>
                <w:rFonts w:ascii="Consolas" w:hAnsi="Consolas"/>
                <w:color w:val="141414"/>
                <w:sz w:val="19"/>
              </w:rPr>
              <w:t>d element</w:t>
            </w:r>
            <w:r>
              <w:rPr>
                <w:rFonts w:ascii="Consolas" w:hAnsi="Consolas"/>
                <w:color w:val="141414"/>
                <w:sz w:val="19"/>
              </w:rPr>
              <w:br/>
              <w:t>function addVal(arr, item) {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arr.push(item);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return arr;</w:t>
            </w:r>
            <w:r>
              <w:rPr>
                <w:rFonts w:ascii="Consolas" w:hAnsi="Consolas"/>
                <w:color w:val="141414"/>
                <w:sz w:val="19"/>
              </w:rPr>
              <w:br/>
              <w:t>}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lastRenderedPageBreak/>
              <w:br/>
              <w:t>// Function to remove last element</w:t>
            </w:r>
            <w:r>
              <w:rPr>
                <w:rFonts w:ascii="Consolas" w:hAnsi="Consolas"/>
                <w:color w:val="141414"/>
                <w:sz w:val="19"/>
              </w:rPr>
              <w:br/>
              <w:t>function removeVal(arr) {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arr.pop();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return arr;</w:t>
            </w:r>
            <w:r>
              <w:rPr>
                <w:rFonts w:ascii="Consolas" w:hAnsi="Consolas"/>
                <w:color w:val="141414"/>
                <w:sz w:val="19"/>
              </w:rPr>
              <w:br/>
              <w:t>}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t>let dataset = [10, 25, 30, 45, 50];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console.log("=== LAB EXP 03: ARRAYS &amp; FUNCTIONS ===");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console.log("\n--- Test 1: Print List ---");</w:t>
            </w:r>
            <w:r>
              <w:rPr>
                <w:rFonts w:ascii="Consolas" w:hAnsi="Consolas"/>
                <w:color w:val="141414"/>
                <w:sz w:val="19"/>
              </w:rPr>
              <w:br/>
              <w:t>printList(dataset);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console.log("\n--- Test 2: Calculate Sum ---");</w:t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console.log("Total Sum =", getSum(dataset));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console.log("\n--- Test 3: Calculate Average ---");</w:t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console.log("Average =", getAvg(dataset));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console.log("\n--- Test 4: Find Max &amp; Min ---");</w:t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console.log("Max Value =", getMax(dataset));</w:t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console.log("Min Value =", getMin(dataset));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t>console.log("\n--- Test 5: Search Operations ---");</w:t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console.log("Search 30:", containsVal(dataset, 30));</w:t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console.log("Search 99:", containsVal(dataset, 99));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console.log("\n--- Test 6: Filter Even Numbers ---");</w:t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console.log("Evens:", filterEvens(dataset));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console.log("\n--- Test 7: Array Modifications ---");</w:t>
            </w:r>
            <w:r>
              <w:rPr>
                <w:rFonts w:ascii="Consolas" w:hAnsi="Consolas"/>
                <w:color w:val="141414"/>
                <w:sz w:val="19"/>
              </w:rPr>
              <w:br/>
              <w:t>let added = addVal([...dataset], 60);</w:t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console.log("After addVal(60):");</w:t>
            </w:r>
            <w:r>
              <w:rPr>
                <w:rFonts w:ascii="Consolas" w:hAnsi="Consolas"/>
                <w:color w:val="141414"/>
                <w:sz w:val="19"/>
              </w:rPr>
              <w:br/>
              <w:t>printList(added);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br/>
              <w:t>let removed = removeVal([...dataset]);</w:t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console.log("After removeVal():");</w:t>
            </w:r>
            <w:r>
              <w:rPr>
                <w:rFonts w:ascii="Consolas" w:hAnsi="Consolas"/>
                <w:color w:val="141414"/>
                <w:sz w:val="19"/>
              </w:rPr>
              <w:br/>
              <w:t>printList(removed);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t>// Edge Cases / Manual Failures</w:t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console.log("\n--- Test 8: Manual Edge Cases &amp; Failures ---");</w:t>
            </w:r>
            <w:r>
              <w:rPr>
                <w:rFonts w:ascii="Consolas" w:hAnsi="Consolas"/>
                <w:color w:val="141414"/>
                <w:sz w:val="19"/>
              </w:rPr>
              <w:br/>
              <w:t>let emptySet = [];</w:t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console.log("Empty Array Average:", getAvg(emptySet)); // Returns 0</w:t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console.log("Empty Array Max:", getMax(emptySet));       // Returns undefined</w:t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console.log("Type Mismatch Search ('30'):", containsVal(dataset, "30")); // Strict type check fail</w:t>
            </w:r>
          </w:p>
        </w:tc>
      </w:tr>
    </w:tbl>
    <w:p w14:paraId="280F704A" w14:textId="77777777" w:rsidR="00117640" w:rsidRDefault="002C5497">
      <w:pPr>
        <w:keepNext/>
        <w:spacing w:before="240" w:after="80"/>
      </w:pPr>
      <w:r>
        <w:rPr>
          <w:rFonts w:ascii="Calibri" w:hAnsi="Calibri"/>
          <w:b/>
          <w:color w:val="000000"/>
          <w:sz w:val="24"/>
        </w:rPr>
        <w:lastRenderedPageBreak/>
        <w:t>7. CODE EXPLANATION</w:t>
      </w:r>
    </w:p>
    <w:p w14:paraId="73539E19" w14:textId="77777777" w:rsidR="00117640" w:rsidRDefault="002C5497">
      <w:pPr>
        <w:spacing w:after="60"/>
      </w:pPr>
      <w:r>
        <w:rPr>
          <w:rFonts w:ascii="Calibri" w:hAnsi="Calibri"/>
          <w:b/>
          <w:color w:val="000000"/>
        </w:rPr>
        <w:t>• printList(arr):</w:t>
      </w:r>
      <w:r>
        <w:rPr>
          <w:rFonts w:ascii="Calibri" w:hAnsi="Calibri"/>
          <w:color w:val="000000"/>
        </w:rPr>
        <w:t xml:space="preserve"> Concatenates array items into a single space-delimited string using </w:t>
      </w:r>
      <w:proofErr w:type="gramStart"/>
      <w:r>
        <w:rPr>
          <w:rFonts w:ascii="Calibri" w:hAnsi="Calibri"/>
          <w:color w:val="000000"/>
        </w:rPr>
        <w:t>arr.join</w:t>
      </w:r>
      <w:proofErr w:type="gramEnd"/>
      <w:r>
        <w:rPr>
          <w:rFonts w:ascii="Calibri" w:hAnsi="Calibri"/>
          <w:color w:val="000000"/>
        </w:rPr>
        <w:t>(' ') for clean console logging.</w:t>
      </w:r>
    </w:p>
    <w:p w14:paraId="69E50F67" w14:textId="77777777" w:rsidR="00117640" w:rsidRDefault="002C5497">
      <w:pPr>
        <w:spacing w:after="60"/>
      </w:pPr>
      <w:r>
        <w:rPr>
          <w:rFonts w:ascii="Calibri" w:hAnsi="Calibri"/>
          <w:b/>
          <w:color w:val="000000"/>
        </w:rPr>
        <w:t>• getSum(arr) &amp; getAvg(arr):</w:t>
      </w:r>
      <w:r>
        <w:rPr>
          <w:rFonts w:ascii="Calibri" w:hAnsi="Calibri"/>
          <w:color w:val="000000"/>
        </w:rPr>
        <w:t xml:space="preserve"> Iterates through array elements to calculate sum. getAvg includes a zero-length guard clause to prevent division-by-zero errors.</w:t>
      </w:r>
    </w:p>
    <w:p w14:paraId="138CD908" w14:textId="77777777" w:rsidR="00117640" w:rsidRDefault="002C5497">
      <w:pPr>
        <w:spacing w:after="60"/>
      </w:pPr>
      <w:r>
        <w:rPr>
          <w:rFonts w:ascii="Calibri" w:hAnsi="Calibri"/>
          <w:b/>
          <w:color w:val="000000"/>
        </w:rPr>
        <w:lastRenderedPageBreak/>
        <w:t>• getMax(arr) &amp; getMin(arr):</w:t>
      </w:r>
      <w:r>
        <w:rPr>
          <w:rFonts w:ascii="Calibri" w:hAnsi="Calibri"/>
          <w:color w:val="000000"/>
        </w:rPr>
        <w:t xml:space="preserve"> Sequential iteration tracking extreme values. Returns undefined if the passed array is empty.</w:t>
      </w:r>
    </w:p>
    <w:p w14:paraId="1D6ECFFD" w14:textId="77777777" w:rsidR="00117640" w:rsidRDefault="002C5497">
      <w:pPr>
        <w:spacing w:after="60"/>
      </w:pPr>
      <w:r>
        <w:rPr>
          <w:rFonts w:ascii="Calibri" w:hAnsi="Calibri"/>
          <w:b/>
          <w:color w:val="000000"/>
        </w:rPr>
        <w:t xml:space="preserve">• </w:t>
      </w:r>
      <w:proofErr w:type="gramStart"/>
      <w:r>
        <w:rPr>
          <w:rFonts w:ascii="Calibri" w:hAnsi="Calibri"/>
          <w:b/>
          <w:color w:val="000000"/>
        </w:rPr>
        <w:t>containsVal(</w:t>
      </w:r>
      <w:proofErr w:type="gramEnd"/>
      <w:r>
        <w:rPr>
          <w:rFonts w:ascii="Calibri" w:hAnsi="Calibri"/>
          <w:b/>
          <w:color w:val="000000"/>
        </w:rPr>
        <w:t>arr, target):</w:t>
      </w:r>
      <w:r>
        <w:rPr>
          <w:rFonts w:ascii="Calibri" w:hAnsi="Calibri"/>
          <w:color w:val="000000"/>
        </w:rPr>
        <w:t xml:space="preserve"> Uses native </w:t>
      </w:r>
      <w:proofErr w:type="gramStart"/>
      <w:r>
        <w:rPr>
          <w:rFonts w:ascii="Calibri" w:hAnsi="Calibri"/>
          <w:color w:val="000000"/>
        </w:rPr>
        <w:t>Array.prototype.includes</w:t>
      </w:r>
      <w:proofErr w:type="gramEnd"/>
      <w:r>
        <w:rPr>
          <w:rFonts w:ascii="Calibri" w:hAnsi="Calibri"/>
          <w:color w:val="000000"/>
        </w:rPr>
        <w:t>() for checking element presence (uses strict equality comparison).</w:t>
      </w:r>
    </w:p>
    <w:p w14:paraId="3F2DECB6" w14:textId="77777777" w:rsidR="00117640" w:rsidRDefault="002C5497">
      <w:pPr>
        <w:spacing w:after="60"/>
      </w:pPr>
      <w:r>
        <w:rPr>
          <w:rFonts w:ascii="Calibri" w:hAnsi="Calibri"/>
          <w:b/>
          <w:color w:val="000000"/>
        </w:rPr>
        <w:t>• filterEvens(arr):</w:t>
      </w:r>
      <w:r>
        <w:rPr>
          <w:rFonts w:ascii="Calibri" w:hAnsi="Calibri"/>
          <w:color w:val="000000"/>
        </w:rPr>
        <w:t xml:space="preserve"> Employs functional array filtering with an anonymous predicate function returning true for even integers.</w:t>
      </w:r>
    </w:p>
    <w:p w14:paraId="5FDEC6C0" w14:textId="77777777" w:rsidR="00117640" w:rsidRDefault="002C5497">
      <w:pPr>
        <w:spacing w:after="60"/>
      </w:pPr>
      <w:r>
        <w:rPr>
          <w:rFonts w:ascii="Calibri" w:hAnsi="Calibri"/>
          <w:b/>
          <w:color w:val="000000"/>
        </w:rPr>
        <w:t xml:space="preserve">• </w:t>
      </w:r>
      <w:proofErr w:type="gramStart"/>
      <w:r>
        <w:rPr>
          <w:rFonts w:ascii="Calibri" w:hAnsi="Calibri"/>
          <w:b/>
          <w:color w:val="000000"/>
        </w:rPr>
        <w:t>addVal(</w:t>
      </w:r>
      <w:proofErr w:type="gramEnd"/>
      <w:r>
        <w:rPr>
          <w:rFonts w:ascii="Calibri" w:hAnsi="Calibri"/>
          <w:b/>
          <w:color w:val="000000"/>
        </w:rPr>
        <w:t>arr, item) &amp; removeVal(arr):</w:t>
      </w:r>
      <w:r>
        <w:rPr>
          <w:rFonts w:ascii="Calibri" w:hAnsi="Calibri"/>
          <w:color w:val="000000"/>
        </w:rPr>
        <w:t xml:space="preserve"> Modifies array boundaries using </w:t>
      </w:r>
      <w:proofErr w:type="gramStart"/>
      <w:r>
        <w:rPr>
          <w:rFonts w:ascii="Calibri" w:hAnsi="Calibri"/>
          <w:color w:val="000000"/>
        </w:rPr>
        <w:t>push(</w:t>
      </w:r>
      <w:proofErr w:type="gramEnd"/>
      <w:r>
        <w:rPr>
          <w:rFonts w:ascii="Calibri" w:hAnsi="Calibri"/>
          <w:color w:val="000000"/>
        </w:rPr>
        <w:t xml:space="preserve">) and </w:t>
      </w:r>
      <w:proofErr w:type="gramStart"/>
      <w:r>
        <w:rPr>
          <w:rFonts w:ascii="Calibri" w:hAnsi="Calibri"/>
          <w:color w:val="000000"/>
        </w:rPr>
        <w:t>pop(</w:t>
      </w:r>
      <w:proofErr w:type="gramEnd"/>
      <w:r>
        <w:rPr>
          <w:rFonts w:ascii="Calibri" w:hAnsi="Calibri"/>
          <w:color w:val="000000"/>
        </w:rPr>
        <w:t>) mutator methods.</w:t>
      </w:r>
    </w:p>
    <w:p w14:paraId="48CA0C01" w14:textId="69670DCF" w:rsidR="00117640" w:rsidRDefault="002C5497" w:rsidP="00B64496">
      <w:pPr>
        <w:spacing w:after="60"/>
      </w:pPr>
      <w:r>
        <w:rPr>
          <w:rFonts w:ascii="Calibri" w:hAnsi="Calibri"/>
          <w:b/>
          <w:color w:val="000000"/>
        </w:rPr>
        <w:t>• Spread Operator ([...dataset]):</w:t>
      </w:r>
      <w:r>
        <w:rPr>
          <w:rFonts w:ascii="Calibri" w:hAnsi="Calibri"/>
          <w:color w:val="000000"/>
        </w:rPr>
        <w:t xml:space="preserve"> Ensures functional purity during test cases by creating shallow copies, preserving the original array.</w:t>
      </w:r>
    </w:p>
    <w:p w14:paraId="556C1B38" w14:textId="0818D81C" w:rsidR="00B64496" w:rsidRDefault="00B64496" w:rsidP="00B64496">
      <w:pPr>
        <w:keepNext/>
        <w:spacing w:before="240" w:after="80"/>
        <w:rPr>
          <w:rFonts w:ascii="Calibri" w:hAnsi="Calibri"/>
          <w:b/>
          <w:color w:val="000000"/>
          <w:sz w:val="24"/>
        </w:rPr>
      </w:pPr>
      <w:r>
        <w:rPr>
          <w:rFonts w:ascii="Calibri" w:hAnsi="Calibri"/>
          <w:b/>
          <w:color w:val="000000"/>
          <w:sz w:val="24"/>
        </w:rPr>
        <w:t xml:space="preserve">8. </w:t>
      </w:r>
      <w:proofErr w:type="gramStart"/>
      <w:r>
        <w:rPr>
          <w:rFonts w:ascii="Calibri" w:hAnsi="Calibri"/>
          <w:b/>
          <w:color w:val="000000"/>
          <w:sz w:val="24"/>
        </w:rPr>
        <w:t>OUTPUT :</w:t>
      </w:r>
      <w:proofErr w:type="gramEnd"/>
    </w:p>
    <w:p w14:paraId="408ABC0F" w14:textId="255D5DDF" w:rsidR="00B64496" w:rsidRDefault="00B64496" w:rsidP="00B64496">
      <w:pPr>
        <w:keepNext/>
        <w:spacing w:before="240" w:after="80"/>
        <w:rPr>
          <w:rFonts w:ascii="Calibri" w:hAnsi="Calibri"/>
          <w:b/>
          <w:color w:val="000000"/>
          <w:sz w:val="24"/>
        </w:rPr>
      </w:pPr>
      <w:r w:rsidRPr="00B64496">
        <w:rPr>
          <w:rFonts w:ascii="Calibri" w:hAnsi="Calibri"/>
          <w:b/>
          <w:noProof/>
          <w:color w:val="000000"/>
          <w:sz w:val="24"/>
        </w:rPr>
        <w:drawing>
          <wp:inline distT="0" distB="0" distL="0" distR="0" wp14:anchorId="328DDE6F" wp14:editId="079B0BEA">
            <wp:extent cx="4064209" cy="4197566"/>
            <wp:effectExtent l="0" t="0" r="0" b="0"/>
            <wp:docPr id="93633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32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FCD2" w14:textId="689F40ED" w:rsidR="00117640" w:rsidRDefault="00B64496" w:rsidP="00B64496">
      <w:pPr>
        <w:keepNext/>
        <w:spacing w:before="240" w:after="80"/>
      </w:pPr>
      <w:r>
        <w:rPr>
          <w:rFonts w:ascii="Calibri" w:hAnsi="Calibri"/>
          <w:b/>
          <w:color w:val="000000"/>
          <w:sz w:val="24"/>
        </w:rPr>
        <w:t>9. RESULT</w:t>
      </w:r>
    </w:p>
    <w:p w14:paraId="45ADC973" w14:textId="77777777" w:rsidR="00117640" w:rsidRDefault="002C5497">
      <w:pPr>
        <w:spacing w:after="240"/>
      </w:pPr>
      <w:r>
        <w:rPr>
          <w:rFonts w:ascii="Calibri" w:hAnsi="Calibri"/>
          <w:color w:val="000000"/>
        </w:rPr>
        <w:t>JavaScript basic operations including array initialization, iteration methods, and custom utility functions were successfully implemented, executed, and verified across standard and edge test scenarios.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3"/>
        <w:gridCol w:w="4706"/>
      </w:tblGrid>
      <w:tr w:rsidR="00117640" w14:paraId="5BA0B360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8E249" w14:textId="7E4992FF" w:rsidR="00117640" w:rsidRDefault="002C5497">
            <w:pPr>
              <w:spacing w:before="80" w:after="80"/>
            </w:pPr>
            <w:r>
              <w:rPr>
                <w:rFonts w:ascii="Calibri" w:hAnsi="Calibri"/>
                <w:color w:val="000000"/>
                <w:sz w:val="21"/>
              </w:rPr>
              <w:t>Design &amp; Logic (5 Marks):</w:t>
            </w:r>
          </w:p>
        </w:tc>
        <w:tc>
          <w:tcPr>
            <w:tcW w:w="4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DBCCC" w14:textId="77777777" w:rsidR="00117640" w:rsidRDefault="002C5497">
            <w:pPr>
              <w:spacing w:before="80" w:after="80"/>
            </w:pPr>
            <w:r>
              <w:rPr>
                <w:rFonts w:ascii="Calibri" w:hAnsi="Calibri"/>
                <w:color w:val="000000"/>
                <w:sz w:val="21"/>
              </w:rPr>
              <w:t>_________</w:t>
            </w:r>
          </w:p>
        </w:tc>
      </w:tr>
      <w:tr w:rsidR="00117640" w14:paraId="68208EFA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E5ED7" w14:textId="77777777" w:rsidR="00117640" w:rsidRDefault="002C5497">
            <w:pPr>
              <w:spacing w:before="80" w:after="80"/>
            </w:pPr>
            <w:r>
              <w:rPr>
                <w:rFonts w:ascii="Calibri" w:hAnsi="Calibri"/>
                <w:color w:val="000000"/>
                <w:sz w:val="21"/>
              </w:rPr>
              <w:t>Execution &amp; Output (5 Marks):</w:t>
            </w:r>
          </w:p>
        </w:tc>
        <w:tc>
          <w:tcPr>
            <w:tcW w:w="4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92657" w14:textId="77777777" w:rsidR="00117640" w:rsidRDefault="002C5497">
            <w:pPr>
              <w:spacing w:before="80" w:after="80"/>
            </w:pPr>
            <w:r>
              <w:rPr>
                <w:rFonts w:ascii="Calibri" w:hAnsi="Calibri"/>
                <w:color w:val="000000"/>
                <w:sz w:val="21"/>
              </w:rPr>
              <w:t>_________</w:t>
            </w:r>
          </w:p>
        </w:tc>
      </w:tr>
      <w:tr w:rsidR="00117640" w14:paraId="1547A58F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9EF93" w14:textId="77777777" w:rsidR="00117640" w:rsidRDefault="002C5497">
            <w:pPr>
              <w:spacing w:before="80" w:after="80"/>
            </w:pPr>
            <w:r>
              <w:rPr>
                <w:rFonts w:ascii="Calibri" w:hAnsi="Calibri"/>
                <w:color w:val="000000"/>
                <w:sz w:val="21"/>
              </w:rPr>
              <w:t>Viva &amp; Record (5 Marks):</w:t>
            </w:r>
          </w:p>
        </w:tc>
        <w:tc>
          <w:tcPr>
            <w:tcW w:w="4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8C3AE" w14:textId="77777777" w:rsidR="00117640" w:rsidRDefault="002C5497">
            <w:pPr>
              <w:spacing w:before="80" w:after="80"/>
            </w:pPr>
            <w:r>
              <w:rPr>
                <w:rFonts w:ascii="Calibri" w:hAnsi="Calibri"/>
                <w:color w:val="000000"/>
                <w:sz w:val="21"/>
              </w:rPr>
              <w:t>_________</w:t>
            </w:r>
          </w:p>
        </w:tc>
      </w:tr>
      <w:tr w:rsidR="00117640" w14:paraId="4621B57A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70D07" w14:textId="77777777" w:rsidR="00117640" w:rsidRDefault="002C5497">
            <w:pPr>
              <w:spacing w:before="80" w:after="80"/>
            </w:pPr>
            <w:r>
              <w:rPr>
                <w:rFonts w:ascii="Calibri" w:hAnsi="Calibri"/>
                <w:b/>
                <w:color w:val="000000"/>
                <w:sz w:val="21"/>
              </w:rPr>
              <w:t xml:space="preserve">TOTAL MARKS: [      / </w:t>
            </w:r>
            <w:proofErr w:type="gramStart"/>
            <w:r>
              <w:rPr>
                <w:rFonts w:ascii="Calibri" w:hAnsi="Calibri"/>
                <w:b/>
                <w:color w:val="000000"/>
                <w:sz w:val="21"/>
              </w:rPr>
              <w:t>15 ]</w:t>
            </w:r>
            <w:proofErr w:type="gramEnd"/>
          </w:p>
        </w:tc>
        <w:tc>
          <w:tcPr>
            <w:tcW w:w="4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BBA95" w14:textId="77777777" w:rsidR="00117640" w:rsidRDefault="002C5497">
            <w:pPr>
              <w:spacing w:before="80" w:after="80"/>
            </w:pPr>
            <w:r>
              <w:rPr>
                <w:rFonts w:ascii="Calibri" w:hAnsi="Calibri"/>
                <w:b/>
                <w:color w:val="000000"/>
                <w:sz w:val="21"/>
              </w:rPr>
              <w:t>Faculty Signature: _______________________</w:t>
            </w:r>
          </w:p>
        </w:tc>
      </w:tr>
    </w:tbl>
    <w:p w14:paraId="163BF0E0" w14:textId="77777777" w:rsidR="00C146D2" w:rsidRDefault="00C146D2"/>
    <w:sectPr w:rsidR="00C146D2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513077">
    <w:abstractNumId w:val="8"/>
  </w:num>
  <w:num w:numId="2" w16cid:durableId="372115312">
    <w:abstractNumId w:val="6"/>
  </w:num>
  <w:num w:numId="3" w16cid:durableId="2116055698">
    <w:abstractNumId w:val="5"/>
  </w:num>
  <w:num w:numId="4" w16cid:durableId="549414320">
    <w:abstractNumId w:val="4"/>
  </w:num>
  <w:num w:numId="5" w16cid:durableId="1897660980">
    <w:abstractNumId w:val="7"/>
  </w:num>
  <w:num w:numId="6" w16cid:durableId="555357942">
    <w:abstractNumId w:val="3"/>
  </w:num>
  <w:num w:numId="7" w16cid:durableId="1359357692">
    <w:abstractNumId w:val="2"/>
  </w:num>
  <w:num w:numId="8" w16cid:durableId="1753160581">
    <w:abstractNumId w:val="1"/>
  </w:num>
  <w:num w:numId="9" w16cid:durableId="1138106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640"/>
    <w:rsid w:val="0015074B"/>
    <w:rsid w:val="0029639D"/>
    <w:rsid w:val="002C5497"/>
    <w:rsid w:val="00326F90"/>
    <w:rsid w:val="007B35A8"/>
    <w:rsid w:val="008A3FA5"/>
    <w:rsid w:val="00AA1D8D"/>
    <w:rsid w:val="00B274B0"/>
    <w:rsid w:val="00B47730"/>
    <w:rsid w:val="00B64496"/>
    <w:rsid w:val="00C146D2"/>
    <w:rsid w:val="00C4385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5FE397"/>
  <w14:defaultImageDpi w14:val="300"/>
  <w15:docId w15:val="{91D2689B-3C64-42CC-BEA3-27D6B5257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Prabhat Maddala</cp:lastModifiedBy>
  <cp:revision>2</cp:revision>
  <dcterms:created xsi:type="dcterms:W3CDTF">2026-09-08T17:12:00Z</dcterms:created>
  <dcterms:modified xsi:type="dcterms:W3CDTF">2026-09-08T17:12:00Z</dcterms:modified>
  <cp:category/>
</cp:coreProperties>
</file>