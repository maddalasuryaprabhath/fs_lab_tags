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04207" w14:textId="77777777" w:rsidR="004A322A" w:rsidRDefault="00F06D7E">
      <w:pPr>
        <w:jc w:val="center"/>
      </w:pPr>
      <w:r>
        <w:rPr>
          <w:b/>
        </w:rPr>
        <w:t>DEPARTMENT OF COMPUTER SCIENCE &amp; ENGINEERING</w:t>
      </w:r>
      <w:r>
        <w:rPr>
          <w:b/>
        </w:rPr>
        <w:br/>
        <w:t>LABORATORY OBSERVATION &amp; RECORD</w:t>
      </w:r>
    </w:p>
    <w:p w14:paraId="07C1D7D8" w14:textId="77777777" w:rsidR="004A322A" w:rsidRDefault="00F06D7E">
      <w:pPr>
        <w:spacing w:after="240"/>
      </w:pPr>
      <w:r>
        <w:t>Course Name: Full Stack Web Development</w:t>
      </w:r>
      <w:r>
        <w:br/>
        <w:t>Course Code: 23CM4121</w:t>
      </w:r>
      <w:r>
        <w:br/>
        <w:t>Experiment No: 04</w:t>
      </w:r>
      <w:r>
        <w:br/>
        <w:t>Student Name: M. Surya Prabhath</w:t>
      </w:r>
      <w:r>
        <w:br/>
        <w:t>Roll No: A24126552094</w:t>
      </w:r>
      <w:r>
        <w:br/>
        <w:t>Branch &amp; Section: CSM-B</w:t>
      </w:r>
      <w:r>
        <w:br/>
        <w:t>Date of Execution: 15/09/2026</w:t>
      </w:r>
    </w:p>
    <w:p w14:paraId="32823005" w14:textId="77777777" w:rsidR="004A322A" w:rsidRDefault="00F06D7E">
      <w:pPr>
        <w:keepNext/>
        <w:spacing w:before="240" w:after="80"/>
      </w:pPr>
      <w:r>
        <w:rPr>
          <w:b/>
        </w:rPr>
        <w:t>1. TITLE</w:t>
      </w:r>
    </w:p>
    <w:p w14:paraId="4778EC49" w14:textId="77777777" w:rsidR="004A322A" w:rsidRDefault="00F06D7E">
      <w:r>
        <w:t>Develop Dynamic Webpage Using DOM &amp; JS</w:t>
      </w:r>
    </w:p>
    <w:p w14:paraId="050D7667" w14:textId="77777777" w:rsidR="004A322A" w:rsidRDefault="00F06D7E">
      <w:pPr>
        <w:keepNext/>
        <w:spacing w:before="240" w:after="80"/>
      </w:pPr>
      <w:r>
        <w:rPr>
          <w:b/>
        </w:rPr>
        <w:t>2. AIM</w:t>
      </w:r>
    </w:p>
    <w:p w14:paraId="708404A3" w14:textId="77777777" w:rsidR="004A322A" w:rsidRDefault="00F06D7E">
      <w:r>
        <w:t>To design and build an interactive web page that dynamically processes form input data, modifies the DOM content in real time, and handles background style changes using JavaScript event listeners.</w:t>
      </w:r>
    </w:p>
    <w:p w14:paraId="13B2DC66" w14:textId="77777777" w:rsidR="004A322A" w:rsidRDefault="00F06D7E">
      <w:pPr>
        <w:keepNext/>
        <w:spacing w:before="240" w:after="80"/>
      </w:pPr>
      <w:r>
        <w:rPr>
          <w:b/>
        </w:rPr>
        <w:t>3. OBJECTIVE</w:t>
      </w:r>
    </w:p>
    <w:p w14:paraId="4FBE0035" w14:textId="77777777" w:rsidR="004A322A" w:rsidRDefault="00F06D7E">
      <w:pPr>
        <w:spacing w:after="60"/>
      </w:pPr>
      <w:r>
        <w:t>• To link external CSS stylesheets and JavaScript files using DOMContentLoaded listeners.</w:t>
      </w:r>
      <w:r>
        <w:br/>
        <w:t>• To capture form submit events, prevent default reloads, and parse data using FormData.</w:t>
      </w:r>
      <w:r>
        <w:br/>
        <w:t>• To dynamically update DOM text content and modify element inline background styles.</w:t>
      </w:r>
    </w:p>
    <w:p w14:paraId="471AD236" w14:textId="77777777" w:rsidR="004A322A" w:rsidRDefault="00F06D7E">
      <w:pPr>
        <w:keepNext/>
        <w:spacing w:before="240" w:after="80"/>
      </w:pPr>
      <w:r>
        <w:rPr>
          <w:b/>
        </w:rPr>
        <w:t>4. THEORY</w:t>
      </w:r>
    </w:p>
    <w:p w14:paraId="6AFF3D1A" w14:textId="77777777" w:rsidR="004A322A" w:rsidRDefault="00F06D7E">
      <w:r>
        <w:t>The Document Object Model (DOM) presents an HTML page as a node tree that JavaScript can query and modify dynamically. Using event listeners like DOMContentLoaded ensures DOM elements exist before binding listeners. The FormData API extracts submitted form entries efficiently, allowing client-side JS code to display form values dynamically in paragraph tags without triggering full web page reloads.</w:t>
      </w:r>
    </w:p>
    <w:p w14:paraId="5CD80654" w14:textId="77777777" w:rsidR="004A322A" w:rsidRDefault="00F06D7E">
      <w:pPr>
        <w:keepNext/>
        <w:spacing w:before="240" w:after="80"/>
      </w:pPr>
      <w:r>
        <w:rPr>
          <w:b/>
        </w:rPr>
        <w:t>5. ALGORITHM / PROCEDURE</w:t>
      </w:r>
    </w:p>
    <w:p w14:paraId="6677B654" w14:textId="77777777" w:rsidR="004A322A" w:rsidRDefault="00F06D7E">
      <w:pPr>
        <w:spacing w:after="40"/>
        <w:ind w:left="360"/>
      </w:pPr>
      <w:r>
        <w:t>1. Create index.html, styles.css, and script.js files in the project workspace.</w:t>
      </w:r>
    </w:p>
    <w:p w14:paraId="199AB159" w14:textId="77777777" w:rsidR="004A322A" w:rsidRDefault="00F06D7E">
      <w:pPr>
        <w:spacing w:after="40"/>
        <w:ind w:left="360"/>
      </w:pPr>
      <w:r>
        <w:t>2. Construct an HTML page containing a personal information form, action button, and an output display container.</w:t>
      </w:r>
    </w:p>
    <w:p w14:paraId="5E926E55" w14:textId="77777777" w:rsidR="004A322A" w:rsidRDefault="00F06D7E">
      <w:pPr>
        <w:spacing w:after="40"/>
        <w:ind w:left="360"/>
      </w:pPr>
      <w:r>
        <w:t>3. Apply CSS styling to form components, set up gradient background styles, and adjust box boundaries.</w:t>
      </w:r>
    </w:p>
    <w:p w14:paraId="329FAC44" w14:textId="77777777" w:rsidR="004A322A" w:rsidRDefault="00F06D7E">
      <w:pPr>
        <w:spacing w:after="40"/>
        <w:ind w:left="360"/>
      </w:pPr>
      <w:r>
        <w:t>4. Add a DOMContentLoaded event listener in script.js to safely query and attach event listeners.</w:t>
      </w:r>
    </w:p>
    <w:p w14:paraId="32A06A12" w14:textId="77777777" w:rsidR="004A322A" w:rsidRDefault="00F06D7E">
      <w:pPr>
        <w:spacing w:after="40"/>
        <w:ind w:left="360"/>
      </w:pPr>
      <w:r>
        <w:t>5. Attach a click listener to the background toggle button to switch background colors dynamically.</w:t>
      </w:r>
    </w:p>
    <w:p w14:paraId="4F120550" w14:textId="77777777" w:rsidR="004A322A" w:rsidRDefault="00F06D7E">
      <w:pPr>
        <w:spacing w:after="40"/>
        <w:ind w:left="360"/>
      </w:pPr>
      <w:r>
        <w:lastRenderedPageBreak/>
        <w:t>6. Intercept form submit events using event.preventDefault(), construct a FormData object, and update DOM output paragraphs with user details.</w:t>
      </w:r>
    </w:p>
    <w:p w14:paraId="0162A090" w14:textId="77777777" w:rsidR="004A322A" w:rsidRDefault="00F06D7E">
      <w:pPr>
        <w:spacing w:after="40"/>
        <w:ind w:left="360"/>
      </w:pPr>
      <w:r>
        <w:t>7. Open index.html in a web browser, test form submissions, and verify dynamic output rendering.</w:t>
      </w:r>
    </w:p>
    <w:p w14:paraId="3FB66744" w14:textId="77777777" w:rsidR="004A322A" w:rsidRDefault="00F06D7E">
      <w:pPr>
        <w:keepNext/>
        <w:spacing w:before="240" w:after="80"/>
      </w:pPr>
      <w:r>
        <w:rPr>
          <w:b/>
        </w:rPr>
        <w:t>6. PROGRAM</w:t>
      </w:r>
    </w:p>
    <w:p w14:paraId="53A462F6" w14:textId="77777777" w:rsidR="004A322A" w:rsidRDefault="00F06D7E">
      <w:pPr>
        <w:spacing w:line="240" w:lineRule="auto"/>
        <w:ind w:left="288"/>
      </w:pPr>
      <w:r>
        <w:rPr>
          <w:rFonts w:ascii="Courier New" w:hAnsi="Courier New"/>
          <w:sz w:val="18"/>
        </w:rPr>
        <w:t>&lt;!-- index.html --&gt;</w:t>
      </w:r>
      <w:r>
        <w:rPr>
          <w:rFonts w:ascii="Courier New" w:hAnsi="Courier New"/>
          <w:sz w:val="18"/>
        </w:rPr>
        <w:br/>
        <w:t>&lt;!DOCTYPE html&gt;</w:t>
      </w:r>
      <w:r>
        <w:rPr>
          <w:rFonts w:ascii="Courier New" w:hAnsi="Courier New"/>
          <w:sz w:val="18"/>
        </w:rPr>
        <w:br/>
        <w:t>&lt;html lang="en"&gt;</w:t>
      </w:r>
      <w:r>
        <w:rPr>
          <w:rFonts w:ascii="Courier New" w:hAnsi="Courier New"/>
          <w:sz w:val="18"/>
        </w:rPr>
        <w:br/>
        <w:t>&lt;head&gt;</w:t>
      </w:r>
      <w:r>
        <w:rPr>
          <w:rFonts w:ascii="Courier New" w:hAnsi="Courier New"/>
          <w:sz w:val="18"/>
        </w:rPr>
        <w:br/>
        <w:t xml:space="preserve">    &lt;meta charset="UTF-8"&gt;</w:t>
      </w:r>
      <w:r>
        <w:rPr>
          <w:rFonts w:ascii="Courier New" w:hAnsi="Courier New"/>
          <w:sz w:val="18"/>
        </w:rPr>
        <w:br/>
        <w:t xml:space="preserve">    &lt;meta name="viewport" content="width=device-width, initial-scale=1.0"&gt;</w:t>
      </w:r>
      <w:r>
        <w:rPr>
          <w:rFonts w:ascii="Courier New" w:hAnsi="Courier New"/>
          <w:sz w:val="18"/>
        </w:rPr>
        <w:br/>
        <w:t xml:space="preserve">    &lt;title&gt;Dynamic Webpage&lt;/title&gt;</w:t>
      </w:r>
      <w:r>
        <w:rPr>
          <w:rFonts w:ascii="Courier New" w:hAnsi="Courier New"/>
          <w:sz w:val="18"/>
        </w:rPr>
        <w:br/>
        <w:t xml:space="preserve">    &lt;link rel="stylesheet" href="./styles.css"&gt;</w:t>
      </w:r>
      <w:r>
        <w:rPr>
          <w:rFonts w:ascii="Courier New" w:hAnsi="Courier New"/>
          <w:sz w:val="18"/>
        </w:rPr>
        <w:br/>
      </w:r>
      <w:r>
        <w:rPr>
          <w:rFonts w:ascii="Courier New" w:hAnsi="Courier New"/>
          <w:sz w:val="18"/>
        </w:rPr>
        <w:t xml:space="preserve">    &lt;script src="./script.js"&gt;&lt;/script&gt;</w:t>
      </w:r>
      <w:r>
        <w:rPr>
          <w:rFonts w:ascii="Courier New" w:hAnsi="Courier New"/>
          <w:sz w:val="18"/>
        </w:rPr>
        <w:br/>
        <w:t>&lt;/head&gt;</w:t>
      </w:r>
      <w:r>
        <w:rPr>
          <w:rFonts w:ascii="Courier New" w:hAnsi="Courier New"/>
          <w:sz w:val="18"/>
        </w:rPr>
        <w:br/>
        <w:t>&lt;body&gt;</w:t>
      </w:r>
      <w:r>
        <w:rPr>
          <w:rFonts w:ascii="Courier New" w:hAnsi="Courier New"/>
          <w:sz w:val="18"/>
        </w:rPr>
        <w:br/>
        <w:t xml:space="preserve">    &lt;h1&gt;This is a Dynamic webpage&lt;/h1&gt;</w:t>
      </w:r>
      <w:r>
        <w:rPr>
          <w:rFonts w:ascii="Courier New" w:hAnsi="Courier New"/>
          <w:sz w:val="18"/>
        </w:rPr>
        <w:br/>
        <w:t xml:space="preserve">    &lt;form action="#submit" id="form"&gt;</w:t>
      </w:r>
      <w:r>
        <w:rPr>
          <w:rFonts w:ascii="Courier New" w:hAnsi="Courier New"/>
          <w:sz w:val="18"/>
        </w:rPr>
        <w:br/>
        <w:t xml:space="preserve">        &lt;legend&gt;Personal Information&lt;/legend&gt;</w:t>
      </w:r>
      <w:r>
        <w:rPr>
          <w:rFonts w:ascii="Courier New" w:hAnsi="Courier New"/>
          <w:sz w:val="18"/>
        </w:rPr>
        <w:br/>
        <w:t xml:space="preserve">        &lt;label for="fullname"&gt;Name: &lt;/label&gt;</w:t>
      </w:r>
      <w:r>
        <w:rPr>
          <w:rFonts w:ascii="Courier New" w:hAnsi="Courier New"/>
          <w:sz w:val="18"/>
        </w:rPr>
        <w:br/>
        <w:t xml:space="preserve">        &lt;input id="fullname" name="fullname" type="text" placeholder="enter your name"&gt;&lt;br&gt;</w:t>
      </w:r>
      <w:r>
        <w:rPr>
          <w:rFonts w:ascii="Courier New" w:hAnsi="Courier New"/>
          <w:sz w:val="18"/>
        </w:rPr>
        <w:br/>
        <w:t xml:space="preserve">        &lt;label for="email"&gt;Mail-Id: &lt;/label&gt;</w:t>
      </w:r>
      <w:r>
        <w:rPr>
          <w:rFonts w:ascii="Courier New" w:hAnsi="Courier New"/>
          <w:sz w:val="18"/>
        </w:rPr>
        <w:br/>
        <w:t xml:space="preserve">        &lt;input id="email" name="email" type="email" placeholder="email@example.com"&gt;&lt;br&gt;</w:t>
      </w:r>
      <w:r>
        <w:rPr>
          <w:rFonts w:ascii="Courier New" w:hAnsi="Courier New"/>
          <w:sz w:val="18"/>
        </w:rPr>
        <w:br/>
        <w:t xml:space="preserve">        &lt;label for="phone"&gt;Phone: &lt;/label&gt;</w:t>
      </w:r>
      <w:r>
        <w:rPr>
          <w:rFonts w:ascii="Courier New" w:hAnsi="Courier New"/>
          <w:sz w:val="18"/>
        </w:rPr>
        <w:br/>
      </w:r>
      <w:r>
        <w:rPr>
          <w:rFonts w:ascii="Courier New" w:hAnsi="Courier New"/>
          <w:sz w:val="18"/>
        </w:rPr>
        <w:t xml:space="preserve">        &lt;input id="phone" name="phone" type="tel" min="10" placeholder="9123456780"&gt;&lt;br&gt;</w:t>
      </w:r>
      <w:r>
        <w:rPr>
          <w:rFonts w:ascii="Courier New" w:hAnsi="Courier New"/>
          <w:sz w:val="18"/>
        </w:rPr>
        <w:br/>
        <w:t xml:space="preserve">        &lt;label for="address"&gt;Address: &lt;/label&gt;</w:t>
      </w:r>
      <w:r>
        <w:rPr>
          <w:rFonts w:ascii="Courier New" w:hAnsi="Courier New"/>
          <w:sz w:val="18"/>
        </w:rPr>
        <w:br/>
        <w:t xml:space="preserve">        &lt;textarea id="address" name="address" placeholder="Enter your address" rows="10" cols="50"&gt;&lt;/textarea&gt;</w:t>
      </w:r>
      <w:r>
        <w:rPr>
          <w:rFonts w:ascii="Courier New" w:hAnsi="Courier New"/>
          <w:sz w:val="18"/>
        </w:rPr>
        <w:br/>
        <w:t xml:space="preserve">        &lt;button id="submit"&gt;submit&lt;/button&gt;</w:t>
      </w:r>
      <w:r>
        <w:rPr>
          <w:rFonts w:ascii="Courier New" w:hAnsi="Courier New"/>
          <w:sz w:val="18"/>
        </w:rPr>
        <w:br/>
        <w:t xml:space="preserve">    &lt;/form&gt;</w:t>
      </w:r>
      <w:r>
        <w:rPr>
          <w:rFonts w:ascii="Courier New" w:hAnsi="Courier New"/>
          <w:sz w:val="18"/>
        </w:rPr>
        <w:br/>
        <w:t xml:space="preserve">    &lt;button type="button" id="bg"&gt;click the button to change text&lt;/button&gt;</w:t>
      </w:r>
      <w:r>
        <w:rPr>
          <w:rFonts w:ascii="Courier New" w:hAnsi="Courier New"/>
          <w:sz w:val="18"/>
        </w:rPr>
        <w:br/>
      </w:r>
      <w:r>
        <w:rPr>
          <w:rFonts w:ascii="Courier New" w:hAnsi="Courier New"/>
          <w:sz w:val="18"/>
        </w:rPr>
        <w:br/>
        <w:t xml:space="preserve">    &lt;div id="output"&gt;</w:t>
      </w:r>
      <w:r>
        <w:rPr>
          <w:rFonts w:ascii="Courier New" w:hAnsi="Courier New"/>
          <w:sz w:val="18"/>
        </w:rPr>
        <w:br/>
        <w:t xml:space="preserve">        &lt;p id="output-name"&gt;&lt;/p&gt;</w:t>
      </w:r>
      <w:r>
        <w:rPr>
          <w:rFonts w:ascii="Courier New" w:hAnsi="Courier New"/>
          <w:sz w:val="18"/>
        </w:rPr>
        <w:br/>
        <w:t xml:space="preserve">        &lt;p id="output-email"&gt;&lt;/p&gt;</w:t>
      </w:r>
      <w:r>
        <w:rPr>
          <w:rFonts w:ascii="Courier New" w:hAnsi="Courier New"/>
          <w:sz w:val="18"/>
        </w:rPr>
        <w:br/>
        <w:t xml:space="preserve">        &lt;p id="output-phone"&gt;&lt;/p&gt;</w:t>
      </w:r>
      <w:r>
        <w:rPr>
          <w:rFonts w:ascii="Courier New" w:hAnsi="Courier New"/>
          <w:sz w:val="18"/>
        </w:rPr>
        <w:br/>
      </w:r>
      <w:r>
        <w:rPr>
          <w:rFonts w:ascii="Courier New" w:hAnsi="Courier New"/>
          <w:sz w:val="18"/>
        </w:rPr>
        <w:t xml:space="preserve">        &lt;p id="output-address"&gt;&lt;/p&gt;</w:t>
      </w:r>
      <w:r>
        <w:rPr>
          <w:rFonts w:ascii="Courier New" w:hAnsi="Courier New"/>
          <w:sz w:val="18"/>
        </w:rPr>
        <w:br/>
        <w:t xml:space="preserve">    &lt;/div&gt;</w:t>
      </w:r>
      <w:r>
        <w:rPr>
          <w:rFonts w:ascii="Courier New" w:hAnsi="Courier New"/>
          <w:sz w:val="18"/>
        </w:rPr>
        <w:br/>
        <w:t>&lt;/body&gt;</w:t>
      </w:r>
      <w:r>
        <w:rPr>
          <w:rFonts w:ascii="Courier New" w:hAnsi="Courier New"/>
          <w:sz w:val="18"/>
        </w:rPr>
        <w:br/>
        <w:t>&lt;/html&gt;</w:t>
      </w:r>
      <w:r>
        <w:rPr>
          <w:rFonts w:ascii="Courier New" w:hAnsi="Courier New"/>
          <w:sz w:val="18"/>
        </w:rPr>
        <w:br/>
      </w:r>
      <w:r>
        <w:rPr>
          <w:rFonts w:ascii="Courier New" w:hAnsi="Courier New"/>
          <w:sz w:val="18"/>
        </w:rPr>
        <w:br/>
        <w:t>/* styles.css */</w:t>
      </w:r>
      <w:r>
        <w:rPr>
          <w:rFonts w:ascii="Courier New" w:hAnsi="Courier New"/>
          <w:sz w:val="18"/>
        </w:rPr>
        <w:br/>
        <w:t>body {</w:t>
      </w:r>
      <w:r>
        <w:rPr>
          <w:rFonts w:ascii="Courier New" w:hAnsi="Courier New"/>
          <w:sz w:val="18"/>
        </w:rPr>
        <w:br/>
        <w:t xml:space="preserve">    background: linear-gradient(to right, #ff7e5f, #feb47b);</w:t>
      </w:r>
      <w:r>
        <w:rPr>
          <w:rFonts w:ascii="Courier New" w:hAnsi="Courier New"/>
          <w:sz w:val="18"/>
        </w:rPr>
        <w:br/>
        <w:t xml:space="preserve">    align-items: center;</w:t>
      </w:r>
      <w:r>
        <w:rPr>
          <w:rFonts w:ascii="Courier New" w:hAnsi="Courier New"/>
          <w:sz w:val="18"/>
        </w:rPr>
        <w:br/>
        <w:t>}</w:t>
      </w:r>
      <w:r>
        <w:rPr>
          <w:rFonts w:ascii="Courier New" w:hAnsi="Courier New"/>
          <w:sz w:val="18"/>
        </w:rPr>
        <w:br/>
        <w:t>#form {</w:t>
      </w:r>
      <w:r>
        <w:rPr>
          <w:rFonts w:ascii="Courier New" w:hAnsi="Courier New"/>
          <w:sz w:val="18"/>
        </w:rPr>
        <w:br/>
        <w:t xml:space="preserve">    color: #fff;</w:t>
      </w:r>
      <w:r>
        <w:rPr>
          <w:rFonts w:ascii="Courier New" w:hAnsi="Courier New"/>
          <w:sz w:val="18"/>
        </w:rPr>
        <w:br/>
        <w:t xml:space="preserve">    align-items: center;</w:t>
      </w:r>
      <w:r>
        <w:rPr>
          <w:rFonts w:ascii="Courier New" w:hAnsi="Courier New"/>
          <w:sz w:val="18"/>
        </w:rPr>
        <w:br/>
        <w:t xml:space="preserve">    border: 2px solid #fff;</w:t>
      </w:r>
      <w:r>
        <w:rPr>
          <w:rFonts w:ascii="Courier New" w:hAnsi="Courier New"/>
          <w:sz w:val="18"/>
        </w:rPr>
        <w:br/>
        <w:t xml:space="preserve">    border-radius: 10px;</w:t>
      </w:r>
      <w:r>
        <w:rPr>
          <w:rFonts w:ascii="Courier New" w:hAnsi="Courier New"/>
          <w:sz w:val="18"/>
        </w:rPr>
        <w:br/>
        <w:t xml:space="preserve">    border-width: 2px;</w:t>
      </w:r>
      <w:r>
        <w:rPr>
          <w:rFonts w:ascii="Courier New" w:hAnsi="Courier New"/>
          <w:sz w:val="18"/>
        </w:rPr>
        <w:br/>
        <w:t xml:space="preserve">    width: 50%;</w:t>
      </w:r>
      <w:r>
        <w:rPr>
          <w:rFonts w:ascii="Courier New" w:hAnsi="Courier New"/>
          <w:sz w:val="18"/>
        </w:rPr>
        <w:br/>
        <w:t xml:space="preserve">    height: 50%;</w:t>
      </w:r>
      <w:r>
        <w:rPr>
          <w:rFonts w:ascii="Courier New" w:hAnsi="Courier New"/>
          <w:sz w:val="18"/>
        </w:rPr>
        <w:br/>
        <w:t>}</w:t>
      </w:r>
      <w:r>
        <w:rPr>
          <w:rFonts w:ascii="Courier New" w:hAnsi="Courier New"/>
          <w:sz w:val="18"/>
        </w:rPr>
        <w:br/>
        <w:t>#form label {</w:t>
      </w:r>
      <w:r>
        <w:rPr>
          <w:rFonts w:ascii="Courier New" w:hAnsi="Courier New"/>
          <w:sz w:val="18"/>
        </w:rPr>
        <w:br/>
      </w:r>
      <w:r>
        <w:rPr>
          <w:rFonts w:ascii="Courier New" w:hAnsi="Courier New"/>
          <w:sz w:val="18"/>
        </w:rPr>
        <w:lastRenderedPageBreak/>
        <w:t xml:space="preserve">    font-size: 1.5rem;</w:t>
      </w:r>
      <w:r>
        <w:rPr>
          <w:rFonts w:ascii="Courier New" w:hAnsi="Courier New"/>
          <w:sz w:val="18"/>
        </w:rPr>
        <w:br/>
        <w:t xml:space="preserve">    font-weight: bold;</w:t>
      </w:r>
      <w:r>
        <w:rPr>
          <w:rFonts w:ascii="Courier New" w:hAnsi="Courier New"/>
          <w:sz w:val="18"/>
        </w:rPr>
        <w:br/>
        <w:t xml:space="preserve">    font-family: Arial, sans-serif;</w:t>
      </w:r>
      <w:r>
        <w:rPr>
          <w:rFonts w:ascii="Courier New" w:hAnsi="Courier New"/>
          <w:sz w:val="18"/>
        </w:rPr>
        <w:br/>
        <w:t>}</w:t>
      </w:r>
      <w:r>
        <w:rPr>
          <w:rFonts w:ascii="Courier New" w:hAnsi="Courier New"/>
          <w:sz w:val="18"/>
        </w:rPr>
        <w:br/>
        <w:t>#form legend {</w:t>
      </w:r>
      <w:r>
        <w:rPr>
          <w:rFonts w:ascii="Courier New" w:hAnsi="Courier New"/>
          <w:sz w:val="18"/>
        </w:rPr>
        <w:br/>
        <w:t xml:space="preserve">    font-size: 1.5rem;</w:t>
      </w:r>
      <w:r>
        <w:rPr>
          <w:rFonts w:ascii="Courier New" w:hAnsi="Courier New"/>
          <w:sz w:val="18"/>
        </w:rPr>
        <w:br/>
        <w:t xml:space="preserve">    font-weight: bold;</w:t>
      </w:r>
      <w:r>
        <w:rPr>
          <w:rFonts w:ascii="Courier New" w:hAnsi="Courier New"/>
          <w:sz w:val="18"/>
        </w:rPr>
        <w:br/>
      </w:r>
      <w:r>
        <w:rPr>
          <w:rFonts w:ascii="Courier New" w:hAnsi="Courier New"/>
          <w:sz w:val="18"/>
        </w:rPr>
        <w:t xml:space="preserve">    font-family: Arial, sans-serif;</w:t>
      </w:r>
      <w:r>
        <w:rPr>
          <w:rFonts w:ascii="Courier New" w:hAnsi="Courier New"/>
          <w:sz w:val="18"/>
        </w:rPr>
        <w:br/>
        <w:t>}</w:t>
      </w:r>
      <w:r>
        <w:rPr>
          <w:rFonts w:ascii="Courier New" w:hAnsi="Courier New"/>
          <w:sz w:val="18"/>
        </w:rPr>
        <w:br/>
      </w:r>
      <w:r>
        <w:rPr>
          <w:rFonts w:ascii="Courier New" w:hAnsi="Courier New"/>
          <w:sz w:val="18"/>
        </w:rPr>
        <w:br/>
        <w:t>// script.js</w:t>
      </w:r>
      <w:r>
        <w:rPr>
          <w:rFonts w:ascii="Courier New" w:hAnsi="Courier New"/>
          <w:sz w:val="18"/>
        </w:rPr>
        <w:br/>
        <w:t>document.addEventListener("DOMContentLoaded", () =&gt; {</w:t>
      </w:r>
      <w:r>
        <w:rPr>
          <w:rFonts w:ascii="Courier New" w:hAnsi="Courier New"/>
          <w:sz w:val="18"/>
        </w:rPr>
        <w:br/>
        <w:t xml:space="preserve">    const background = document.getElementById("bg");</w:t>
      </w:r>
      <w:r>
        <w:rPr>
          <w:rFonts w:ascii="Courier New" w:hAnsi="Courier New"/>
          <w:sz w:val="18"/>
        </w:rPr>
        <w:br/>
        <w:t xml:space="preserve">    const form = document.getElementById("form");</w:t>
      </w:r>
      <w:r>
        <w:rPr>
          <w:rFonts w:ascii="Courier New" w:hAnsi="Courier New"/>
          <w:sz w:val="18"/>
        </w:rPr>
        <w:br/>
      </w:r>
      <w:r>
        <w:rPr>
          <w:rFonts w:ascii="Courier New" w:hAnsi="Courier New"/>
          <w:sz w:val="18"/>
        </w:rPr>
        <w:br/>
        <w:t xml:space="preserve">    if (background) {</w:t>
      </w:r>
      <w:r>
        <w:rPr>
          <w:rFonts w:ascii="Courier New" w:hAnsi="Courier New"/>
          <w:sz w:val="18"/>
        </w:rPr>
        <w:br/>
        <w:t xml:space="preserve">        background.addEventListener("click", () =&gt; {</w:t>
      </w:r>
      <w:r>
        <w:rPr>
          <w:rFonts w:ascii="Courier New" w:hAnsi="Courier New"/>
          <w:sz w:val="18"/>
        </w:rPr>
        <w:br/>
        <w:t xml:space="preserve">            const nextColor = background.style.backgroundColor === "lightblue" ? "lightgreen" : "lightblue";</w:t>
      </w:r>
      <w:r>
        <w:rPr>
          <w:rFonts w:ascii="Courier New" w:hAnsi="Courier New"/>
          <w:sz w:val="18"/>
        </w:rPr>
        <w:br/>
        <w:t xml:space="preserve">            background.style.backgroundColor = nextColor;</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t xml:space="preserve">    const output = document.getElementById("output");</w:t>
      </w:r>
      <w:r>
        <w:rPr>
          <w:rFonts w:ascii="Courier New" w:hAnsi="Courier New"/>
          <w:sz w:val="18"/>
        </w:rPr>
        <w:br/>
      </w:r>
      <w:r>
        <w:rPr>
          <w:rFonts w:ascii="Courier New" w:hAnsi="Courier New"/>
          <w:sz w:val="18"/>
        </w:rPr>
        <w:br/>
        <w:t xml:space="preserve">    if (form) {</w:t>
      </w:r>
      <w:r>
        <w:rPr>
          <w:rFonts w:ascii="Courier New" w:hAnsi="Courier New"/>
          <w:sz w:val="18"/>
        </w:rPr>
        <w:br/>
        <w:t xml:space="preserve">        form.addEventListener("submit", (event) =&gt; {</w:t>
      </w:r>
      <w:r>
        <w:rPr>
          <w:rFonts w:ascii="Courier New" w:hAnsi="Courier New"/>
          <w:sz w:val="18"/>
        </w:rPr>
        <w:br/>
        <w:t xml:space="preserve">            event.preventDefault();</w:t>
      </w:r>
      <w:r>
        <w:rPr>
          <w:rFonts w:ascii="Courier New" w:hAnsi="Courier New"/>
          <w:sz w:val="18"/>
        </w:rPr>
        <w:br/>
      </w:r>
      <w:r>
        <w:rPr>
          <w:rFonts w:ascii="Courier New" w:hAnsi="Courier New"/>
          <w:sz w:val="18"/>
        </w:rPr>
        <w:br/>
        <w:t xml:space="preserve">            const formData = new FormData(form);</w:t>
      </w:r>
      <w:r>
        <w:rPr>
          <w:rFonts w:ascii="Courier New" w:hAnsi="Courier New"/>
          <w:sz w:val="18"/>
        </w:rPr>
        <w:br/>
        <w:t xml:space="preserve">            const submittedData = Object.fromEntries(formData.entries());</w:t>
      </w:r>
      <w:r>
        <w:rPr>
          <w:rFonts w:ascii="Courier New" w:hAnsi="Courier New"/>
          <w:sz w:val="18"/>
        </w:rPr>
        <w:br/>
      </w:r>
      <w:r>
        <w:rPr>
          <w:rFonts w:ascii="Courier New" w:hAnsi="Courier New"/>
          <w:sz w:val="18"/>
        </w:rPr>
        <w:br/>
        <w:t xml:space="preserve">            console.log("Form data stored in variable:", submittedData);</w:t>
      </w:r>
      <w:r>
        <w:rPr>
          <w:rFonts w:ascii="Courier New" w:hAnsi="Courier New"/>
          <w:sz w:val="18"/>
        </w:rPr>
        <w:br/>
      </w:r>
      <w:r>
        <w:rPr>
          <w:rFonts w:ascii="Courier New" w:hAnsi="Courier New"/>
          <w:sz w:val="18"/>
        </w:rPr>
        <w:br/>
        <w:t xml:space="preserve">            if (output) {</w:t>
      </w:r>
      <w:r>
        <w:rPr>
          <w:rFonts w:ascii="Courier New" w:hAnsi="Courier New"/>
          <w:sz w:val="18"/>
        </w:rPr>
        <w:br/>
        <w:t xml:space="preserve">                document.getElementById("output-name").textContent = `Name: ${submittedData.fullname}`;</w:t>
      </w:r>
      <w:r>
        <w:rPr>
          <w:rFonts w:ascii="Courier New" w:hAnsi="Courier New"/>
          <w:sz w:val="18"/>
        </w:rPr>
        <w:br/>
      </w:r>
      <w:r>
        <w:rPr>
          <w:rFonts w:ascii="Courier New" w:hAnsi="Courier New"/>
          <w:sz w:val="18"/>
        </w:rPr>
        <w:t xml:space="preserve">                document.getElementById("output-email").textContent = `Email: ${submittedData.email}`;</w:t>
      </w:r>
      <w:r>
        <w:rPr>
          <w:rFonts w:ascii="Courier New" w:hAnsi="Courier New"/>
          <w:sz w:val="18"/>
        </w:rPr>
        <w:br/>
        <w:t xml:space="preserve">                document.getElementById("output-phone").textContent = `Phone: ${submittedData.phone}`;</w:t>
      </w:r>
      <w:r>
        <w:rPr>
          <w:rFonts w:ascii="Courier New" w:hAnsi="Courier New"/>
          <w:sz w:val="18"/>
        </w:rPr>
        <w:br/>
        <w:t xml:space="preserve">                document.getElementById("output-address").textContent = `Address: ${submittedData.address}`;</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p>
    <w:p w14:paraId="647552B4" w14:textId="77777777" w:rsidR="004A322A" w:rsidRDefault="00F06D7E">
      <w:pPr>
        <w:keepNext/>
        <w:spacing w:before="240" w:after="80"/>
      </w:pPr>
      <w:r>
        <w:rPr>
          <w:b/>
        </w:rPr>
        <w:t>7. CODE EXPLANATION</w:t>
      </w:r>
    </w:p>
    <w:p w14:paraId="58934F15" w14:textId="395682CB" w:rsidR="00610F4B" w:rsidRDefault="00F06D7E" w:rsidP="00610F4B">
      <w:r>
        <w:t>• document.addEventListener('DOMContentLoaded'): Ensures script executes after HTML document parsing.</w:t>
      </w:r>
      <w:r>
        <w:br/>
      </w:r>
      <w:r>
        <w:t>• event.preventDefault(): Prevents the form submission from triggering a page refresh.</w:t>
      </w:r>
      <w:r>
        <w:br/>
        <w:t>• new FormData(form) &amp; Object.fromEntries(): Extracts form control input keys and values into an object.</w:t>
      </w:r>
      <w:r>
        <w:br/>
        <w:t>• textContent: Updates DOM paragraph nodes with user-entered values dynamically.</w:t>
      </w:r>
      <w:r>
        <w:br/>
        <w:t>• background.style.backgroundColor: Toggles element inline background color dynamically on click.</w:t>
      </w:r>
    </w:p>
    <w:p w14:paraId="1578C15A" w14:textId="076C1E0B" w:rsidR="004A322A" w:rsidRDefault="00610F4B">
      <w:pPr>
        <w:keepNext/>
        <w:spacing w:before="240" w:after="80"/>
      </w:pPr>
      <w:r>
        <w:rPr>
          <w:b/>
        </w:rPr>
        <w:lastRenderedPageBreak/>
        <w:t>8</w:t>
      </w:r>
      <w:r w:rsidR="00F06D7E">
        <w:rPr>
          <w:b/>
        </w:rPr>
        <w:t>. OUTPUT</w:t>
      </w:r>
    </w:p>
    <w:p w14:paraId="7CAB6D5C" w14:textId="77777777" w:rsidR="003C60C1" w:rsidRDefault="003C60C1">
      <w:pPr>
        <w:rPr>
          <w:b/>
          <w:bCs/>
          <w:u w:val="single"/>
        </w:rPr>
      </w:pPr>
    </w:p>
    <w:p w14:paraId="40E96EF2" w14:textId="4973DB28" w:rsidR="00EE264C" w:rsidRDefault="00610F4B">
      <w:r w:rsidRPr="00610F4B">
        <w:rPr>
          <w:b/>
          <w:bCs/>
          <w:u w:val="single"/>
        </w:rPr>
        <w:t>Test- Case 01</w:t>
      </w:r>
      <w:r>
        <w:t>: Load the page in browser</w:t>
      </w:r>
    </w:p>
    <w:p w14:paraId="6076F140" w14:textId="482BE6F4" w:rsidR="00C83EB3" w:rsidRDefault="00C83EB3">
      <w:pPr>
        <w:rPr>
          <w:b/>
          <w:bCs/>
          <w:u w:val="single"/>
        </w:rPr>
      </w:pPr>
      <w:r w:rsidRPr="00C83EB3">
        <w:rPr>
          <w:b/>
          <w:bCs/>
          <w:u w:val="single"/>
        </w:rPr>
        <w:t>Output</w:t>
      </w:r>
      <w:r>
        <w:rPr>
          <w:b/>
          <w:bCs/>
          <w:u w:val="single"/>
        </w:rPr>
        <w:t xml:space="preserve"> :</w:t>
      </w:r>
    </w:p>
    <w:p w14:paraId="7FB5511C" w14:textId="77777777" w:rsidR="00C83EB3" w:rsidRPr="00C83EB3" w:rsidRDefault="00C83EB3">
      <w:pPr>
        <w:rPr>
          <w:b/>
          <w:bCs/>
          <w:u w:val="single"/>
        </w:rPr>
      </w:pPr>
    </w:p>
    <w:p w14:paraId="058A54DB" w14:textId="28D948E6" w:rsidR="00EE264C" w:rsidRDefault="003C60C1">
      <w:r w:rsidRPr="003C60C1">
        <w:drawing>
          <wp:inline distT="0" distB="0" distL="0" distR="0" wp14:anchorId="32CE629E" wp14:editId="35DF0FF4">
            <wp:extent cx="5943600" cy="3321685"/>
            <wp:effectExtent l="0" t="0" r="0" b="0"/>
            <wp:docPr id="165468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85059" name=""/>
                    <pic:cNvPicPr/>
                  </pic:nvPicPr>
                  <pic:blipFill>
                    <a:blip r:embed="rId6"/>
                    <a:stretch>
                      <a:fillRect/>
                    </a:stretch>
                  </pic:blipFill>
                  <pic:spPr>
                    <a:xfrm>
                      <a:off x="0" y="0"/>
                      <a:ext cx="5943600" cy="3321685"/>
                    </a:xfrm>
                    <a:prstGeom prst="rect">
                      <a:avLst/>
                    </a:prstGeom>
                  </pic:spPr>
                </pic:pic>
              </a:graphicData>
            </a:graphic>
          </wp:inline>
        </w:drawing>
      </w:r>
    </w:p>
    <w:p w14:paraId="349BF0DE" w14:textId="77777777" w:rsidR="003C60C1" w:rsidRDefault="003C60C1"/>
    <w:p w14:paraId="06A6667B" w14:textId="77777777" w:rsidR="00E05B9E" w:rsidRDefault="003C60C1">
      <w:r w:rsidRPr="003C60C1">
        <w:rPr>
          <w:b/>
          <w:bCs/>
          <w:u w:val="single"/>
        </w:rPr>
        <w:t>Test-Case 02</w:t>
      </w:r>
      <w:r>
        <w:rPr>
          <w:b/>
          <w:bCs/>
          <w:u w:val="single"/>
        </w:rPr>
        <w:t xml:space="preserve"> :</w:t>
      </w:r>
      <w:r w:rsidR="00ED61B8">
        <w:rPr>
          <w:b/>
          <w:bCs/>
          <w:u w:val="single"/>
        </w:rPr>
        <w:t xml:space="preserve"> </w:t>
      </w:r>
      <w:r w:rsidR="00ED61B8" w:rsidRPr="00ED61B8">
        <w:t xml:space="preserve">Submitting empty form </w:t>
      </w:r>
    </w:p>
    <w:p w14:paraId="549E4933" w14:textId="57BCF240" w:rsidR="004A322A" w:rsidRDefault="00ED61B8">
      <w:r w:rsidRPr="005C5D3E">
        <w:rPr>
          <w:b/>
          <w:bCs/>
          <w:u w:val="single"/>
        </w:rPr>
        <w:lastRenderedPageBreak/>
        <w:t>Output</w:t>
      </w:r>
      <w:r w:rsidR="00AA6B89">
        <w:t>:</w:t>
      </w:r>
      <w:r w:rsidR="005C5D3E">
        <w:t xml:space="preserve"> returns empty data with field names only</w:t>
      </w:r>
      <w:r w:rsidR="005C5D3E" w:rsidRPr="005C5D3E">
        <w:drawing>
          <wp:inline distT="0" distB="0" distL="0" distR="0" wp14:anchorId="5BB6FEAD" wp14:editId="29B5C5F0">
            <wp:extent cx="4273550" cy="2800350"/>
            <wp:effectExtent l="0" t="0" r="0" b="0"/>
            <wp:docPr id="10730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8344" name=""/>
                    <pic:cNvPicPr/>
                  </pic:nvPicPr>
                  <pic:blipFill>
                    <a:blip r:embed="rId7"/>
                    <a:stretch>
                      <a:fillRect/>
                    </a:stretch>
                  </pic:blipFill>
                  <pic:spPr>
                    <a:xfrm>
                      <a:off x="0" y="0"/>
                      <a:ext cx="4273550" cy="2800350"/>
                    </a:xfrm>
                    <a:prstGeom prst="rect">
                      <a:avLst/>
                    </a:prstGeom>
                  </pic:spPr>
                </pic:pic>
              </a:graphicData>
            </a:graphic>
          </wp:inline>
        </w:drawing>
      </w:r>
      <w:r w:rsidR="00AA6B89">
        <w:t xml:space="preserve"> </w:t>
      </w:r>
      <w:r w:rsidR="00F06D7E">
        <w:t xml:space="preserve"> </w:t>
      </w:r>
    </w:p>
    <w:p w14:paraId="42A9EC50" w14:textId="77777777" w:rsidR="00E05B9E" w:rsidRDefault="00E05B9E"/>
    <w:p w14:paraId="02AACD91" w14:textId="6CA4982C" w:rsidR="00E05B9E" w:rsidRDefault="00E05B9E">
      <w:r w:rsidRPr="00E05B9E">
        <w:rPr>
          <w:b/>
          <w:bCs/>
          <w:u w:val="single"/>
        </w:rPr>
        <w:t>Test case 03</w:t>
      </w:r>
      <w:r>
        <w:t xml:space="preserve"> : </w:t>
      </w:r>
      <w:r w:rsidR="00D00EB0">
        <w:t xml:space="preserve"> submitting </w:t>
      </w:r>
      <w:r w:rsidR="00522F5F">
        <w:t>form with an empty field</w:t>
      </w:r>
    </w:p>
    <w:p w14:paraId="0FE87936" w14:textId="5B3C960A" w:rsidR="00522F5F" w:rsidRDefault="00522F5F">
      <w:r w:rsidRPr="00522F5F">
        <w:rPr>
          <w:b/>
          <w:bCs/>
          <w:u w:val="single"/>
        </w:rPr>
        <w:t>Output</w:t>
      </w:r>
      <w:r>
        <w:t xml:space="preserve"> :</w:t>
      </w:r>
    </w:p>
    <w:p w14:paraId="5A7310C1" w14:textId="442A96A0" w:rsidR="00522F5F" w:rsidRDefault="00522F5F">
      <w:r w:rsidRPr="00522F5F">
        <w:drawing>
          <wp:inline distT="0" distB="0" distL="0" distR="0" wp14:anchorId="30E156E9" wp14:editId="4DC02D68">
            <wp:extent cx="4806950" cy="3505200"/>
            <wp:effectExtent l="0" t="0" r="0" b="0"/>
            <wp:docPr id="47210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07429" name=""/>
                    <pic:cNvPicPr/>
                  </pic:nvPicPr>
                  <pic:blipFill>
                    <a:blip r:embed="rId8"/>
                    <a:stretch>
                      <a:fillRect/>
                    </a:stretch>
                  </pic:blipFill>
                  <pic:spPr>
                    <a:xfrm>
                      <a:off x="0" y="0"/>
                      <a:ext cx="4806950" cy="3505200"/>
                    </a:xfrm>
                    <a:prstGeom prst="rect">
                      <a:avLst/>
                    </a:prstGeom>
                  </pic:spPr>
                </pic:pic>
              </a:graphicData>
            </a:graphic>
          </wp:inline>
        </w:drawing>
      </w:r>
    </w:p>
    <w:p w14:paraId="2B79FFAC" w14:textId="37DA71BA" w:rsidR="00522F5F" w:rsidRDefault="00522F5F"/>
    <w:p w14:paraId="70B8598F" w14:textId="77777777" w:rsidR="00522F5F" w:rsidRDefault="00522F5F"/>
    <w:p w14:paraId="2024ED7E" w14:textId="50468AD5" w:rsidR="00522F5F" w:rsidRDefault="00522F5F">
      <w:r w:rsidRPr="00522F5F">
        <w:rPr>
          <w:b/>
          <w:bCs/>
          <w:u w:val="single"/>
        </w:rPr>
        <w:lastRenderedPageBreak/>
        <w:t>Test Case 04</w:t>
      </w:r>
      <w:r>
        <w:t xml:space="preserve"> : </w:t>
      </w:r>
      <w:r w:rsidR="00176D76">
        <w:t xml:space="preserve">Submitting Form with all fields </w:t>
      </w:r>
    </w:p>
    <w:p w14:paraId="33D7BE9E" w14:textId="4EEB194E" w:rsidR="00176D76" w:rsidRDefault="00176D76">
      <w:r w:rsidRPr="00176D76">
        <w:rPr>
          <w:b/>
          <w:bCs/>
          <w:u w:val="single"/>
        </w:rPr>
        <w:t>Output</w:t>
      </w:r>
      <w:r>
        <w:t xml:space="preserve"> :</w:t>
      </w:r>
    </w:p>
    <w:p w14:paraId="4909360D" w14:textId="43641005" w:rsidR="00176D76" w:rsidRPr="00E05B9E" w:rsidRDefault="00180004">
      <w:r w:rsidRPr="00180004">
        <w:drawing>
          <wp:inline distT="0" distB="0" distL="0" distR="0" wp14:anchorId="70C75C9E" wp14:editId="47C69F48">
            <wp:extent cx="5943600" cy="4934585"/>
            <wp:effectExtent l="0" t="0" r="0" b="0"/>
            <wp:docPr id="162684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47968" name=""/>
                    <pic:cNvPicPr/>
                  </pic:nvPicPr>
                  <pic:blipFill>
                    <a:blip r:embed="rId9"/>
                    <a:stretch>
                      <a:fillRect/>
                    </a:stretch>
                  </pic:blipFill>
                  <pic:spPr>
                    <a:xfrm>
                      <a:off x="0" y="0"/>
                      <a:ext cx="5943600" cy="4934585"/>
                    </a:xfrm>
                    <a:prstGeom prst="rect">
                      <a:avLst/>
                    </a:prstGeom>
                  </pic:spPr>
                </pic:pic>
              </a:graphicData>
            </a:graphic>
          </wp:inline>
        </w:drawing>
      </w:r>
    </w:p>
    <w:p w14:paraId="576B0982" w14:textId="6FBADAC8" w:rsidR="004A322A" w:rsidRDefault="00610F4B">
      <w:pPr>
        <w:keepNext/>
        <w:spacing w:before="240" w:after="80"/>
      </w:pPr>
      <w:r>
        <w:rPr>
          <w:b/>
        </w:rPr>
        <w:t>9</w:t>
      </w:r>
      <w:r w:rsidR="00F06D7E">
        <w:rPr>
          <w:b/>
        </w:rPr>
        <w:t>. RESULT</w:t>
      </w:r>
    </w:p>
    <w:p w14:paraId="4058B437" w14:textId="77777777" w:rsidR="004A322A" w:rsidRDefault="00F06D7E">
      <w:r>
        <w:t>A dynamic webpage handling form submissions, real-time DOM element manipulation, and event listeners was successfully created, executed, and verified.</w:t>
      </w:r>
    </w:p>
    <w:p w14:paraId="260682B7" w14:textId="77777777" w:rsidR="004A322A" w:rsidRDefault="00F06D7E">
      <w:pPr>
        <w:spacing w:before="360" w:after="80"/>
      </w:pPr>
      <w:r>
        <w:rPr>
          <w:b/>
          <w:sz w:val="22"/>
        </w:rPr>
        <w:t>RUBRIC EVALUATION (Faculty Use Only)</w:t>
      </w:r>
    </w:p>
    <w:p w14:paraId="62D16D10" w14:textId="77777777" w:rsidR="004A322A" w:rsidRDefault="00F06D7E">
      <w:pPr>
        <w:spacing w:line="312" w:lineRule="auto"/>
      </w:pPr>
      <w:r>
        <w:t>Design &amp; Logic (5 Marks): _________</w:t>
      </w:r>
      <w:r>
        <w:br/>
        <w:t>Execution &amp; Output (5 Marks): _________</w:t>
      </w:r>
      <w:r>
        <w:br/>
        <w:t>Viva &amp; Record (5 Marks): _________</w:t>
      </w:r>
      <w:r>
        <w:br/>
      </w:r>
      <w:r>
        <w:br/>
        <w:t>TOTAL MARKS: [      / 15 ]</w:t>
      </w:r>
      <w:r>
        <w:br/>
      </w:r>
      <w:r>
        <w:lastRenderedPageBreak/>
        <w:br/>
        <w:t>Faculty Signature: _______________________</w:t>
      </w:r>
    </w:p>
    <w:sectPr w:rsidR="004A322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0165016">
    <w:abstractNumId w:val="8"/>
  </w:num>
  <w:num w:numId="2" w16cid:durableId="231935823">
    <w:abstractNumId w:val="6"/>
  </w:num>
  <w:num w:numId="3" w16cid:durableId="1386755674">
    <w:abstractNumId w:val="5"/>
  </w:num>
  <w:num w:numId="4" w16cid:durableId="1835680633">
    <w:abstractNumId w:val="4"/>
  </w:num>
  <w:num w:numId="5" w16cid:durableId="547423328">
    <w:abstractNumId w:val="7"/>
  </w:num>
  <w:num w:numId="6" w16cid:durableId="545531957">
    <w:abstractNumId w:val="3"/>
  </w:num>
  <w:num w:numId="7" w16cid:durableId="660348009">
    <w:abstractNumId w:val="2"/>
  </w:num>
  <w:num w:numId="8" w16cid:durableId="230969461">
    <w:abstractNumId w:val="1"/>
  </w:num>
  <w:num w:numId="9" w16cid:durableId="1168986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B17"/>
    <w:rsid w:val="0015074B"/>
    <w:rsid w:val="00176D76"/>
    <w:rsid w:val="00180004"/>
    <w:rsid w:val="0029639D"/>
    <w:rsid w:val="00326F90"/>
    <w:rsid w:val="003C60C1"/>
    <w:rsid w:val="004A322A"/>
    <w:rsid w:val="00522F5F"/>
    <w:rsid w:val="005C5D3E"/>
    <w:rsid w:val="00610F4B"/>
    <w:rsid w:val="00AA1D8D"/>
    <w:rsid w:val="00AA6B89"/>
    <w:rsid w:val="00B47730"/>
    <w:rsid w:val="00C4385C"/>
    <w:rsid w:val="00C83EB3"/>
    <w:rsid w:val="00CB0664"/>
    <w:rsid w:val="00D00EB0"/>
    <w:rsid w:val="00E05B9E"/>
    <w:rsid w:val="00ED61B8"/>
    <w:rsid w:val="00EE264C"/>
    <w:rsid w:val="00F06D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50488E"/>
  <w14:defaultImageDpi w14:val="300"/>
  <w15:docId w15:val="{48F96D8A-A1BF-49A2-A12E-18C080DD3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7</Pages>
  <Words>922</Words>
  <Characters>5256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Prabhat Maddala</cp:lastModifiedBy>
  <cp:revision>13</cp:revision>
  <dcterms:created xsi:type="dcterms:W3CDTF">2013-12-23T23:15:00Z</dcterms:created>
  <dcterms:modified xsi:type="dcterms:W3CDTF">2026-09-08T16:53:00Z</dcterms:modified>
  <cp:category/>
</cp:coreProperties>
</file>